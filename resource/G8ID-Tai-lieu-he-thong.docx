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32BC" w14:textId="77777777" w:rsidR="00AA181D" w:rsidRDefault="00000000">
      <w:pPr>
        <w:pStyle w:val="Title"/>
      </w:pPr>
      <w:r>
        <w:t>HỆ THỐNG ĐỊNH DANH THÙNG / PALLET – G8 HOME</w:t>
      </w:r>
    </w:p>
    <w:p w14:paraId="50F60AF9" w14:textId="77777777" w:rsidR="00AA181D" w:rsidRDefault="00000000">
      <w:pPr>
        <w:spacing w:after="200"/>
      </w:pPr>
      <w:r>
        <w:rPr>
          <w:color w:val="5D6877"/>
          <w:sz w:val="23"/>
        </w:rPr>
        <w:t>Nghiệp vụ công nhân · Sơ đồ logic hệ thống · Sơ đồ kết nối các hệ thống bên thứ ba</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638"/>
        <w:gridCol w:w="8000"/>
      </w:tblGrid>
      <w:tr w:rsidR="00AA181D" w14:paraId="2D951FB7"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shd w:val="clear" w:color="auto" w:fill="F0F2F5"/>
          </w:tcPr>
          <w:p w14:paraId="0A0FC089" w14:textId="77777777" w:rsidR="00AA181D" w:rsidRDefault="00000000">
            <w:pPr>
              <w:spacing w:after="0" w:line="276" w:lineRule="auto"/>
            </w:pPr>
            <w:r>
              <w:rPr>
                <w:b/>
                <w:sz w:val="19"/>
              </w:rPr>
              <w:t>Mã tài liệu</w:t>
            </w:r>
          </w:p>
        </w:tc>
        <w:tc>
          <w:tcPr>
            <w:tcW w:w="8000" w:type="dxa"/>
            <w:tcBorders>
              <w:top w:val="single" w:sz="6" w:space="0" w:color="CFD6DF"/>
              <w:left w:val="single" w:sz="6" w:space="0" w:color="CFD6DF"/>
              <w:bottom w:val="single" w:sz="6" w:space="0" w:color="CFD6DF"/>
              <w:right w:val="single" w:sz="6" w:space="0" w:color="CFD6DF"/>
            </w:tcBorders>
          </w:tcPr>
          <w:p w14:paraId="195A0597" w14:textId="77777777" w:rsidR="00AA181D" w:rsidRDefault="00000000">
            <w:pPr>
              <w:spacing w:after="0" w:line="276" w:lineRule="auto"/>
            </w:pPr>
            <w:r>
              <w:rPr>
                <w:sz w:val="19"/>
              </w:rPr>
              <w:t>G8ID-00 (thay thế và gộp G8ID-01 “Luồng vận hành hệ thống” + G8ID-02 “Nghiệp vụ nhân công và liên kết hệ thống”)</w:t>
            </w:r>
          </w:p>
        </w:tc>
      </w:tr>
      <w:tr w:rsidR="00AA181D" w14:paraId="08F4DF0E"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shd w:val="clear" w:color="auto" w:fill="F0F2F5"/>
          </w:tcPr>
          <w:p w14:paraId="4CEE6940" w14:textId="77777777" w:rsidR="00AA181D" w:rsidRDefault="00000000">
            <w:pPr>
              <w:spacing w:after="0" w:line="276" w:lineRule="auto"/>
            </w:pPr>
            <w:r>
              <w:rPr>
                <w:b/>
                <w:sz w:val="19"/>
              </w:rPr>
              <w:t>Phần mềm</w:t>
            </w:r>
          </w:p>
        </w:tc>
        <w:tc>
          <w:tcPr>
            <w:tcW w:w="8000" w:type="dxa"/>
            <w:tcBorders>
              <w:top w:val="single" w:sz="6" w:space="0" w:color="CFD6DF"/>
              <w:left w:val="single" w:sz="6" w:space="0" w:color="CFD6DF"/>
              <w:bottom w:val="single" w:sz="6" w:space="0" w:color="CFD6DF"/>
              <w:right w:val="single" w:sz="6" w:space="0" w:color="CFD6DF"/>
            </w:tcBorders>
          </w:tcPr>
          <w:p w14:paraId="714897CF" w14:textId="77777777" w:rsidR="00AA181D" w:rsidRDefault="00000000">
            <w:pPr>
              <w:spacing w:after="0" w:line="276" w:lineRule="auto"/>
            </w:pPr>
            <w:r>
              <w:rPr>
                <w:sz w:val="19"/>
              </w:rPr>
              <w:t>G8 Pallet Identification (</w:t>
            </w:r>
            <w:r>
              <w:rPr>
                <w:rFonts w:ascii="Consolas" w:eastAsia="Consolas" w:hAnsi="Consolas" w:cs="Consolas"/>
                <w:sz w:val="18"/>
                <w:shd w:val="clear" w:color="auto" w:fill="EEF1F5"/>
              </w:rPr>
              <w:t>g8id</w:t>
            </w:r>
            <w:r>
              <w:rPr>
                <w:sz w:val="19"/>
              </w:rPr>
              <w:t>) – phiên bản 1.0.0, giao diện trang chủ bố cục mới</w:t>
            </w:r>
          </w:p>
        </w:tc>
      </w:tr>
      <w:tr w:rsidR="00AA181D" w14:paraId="4E13DBDA"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shd w:val="clear" w:color="auto" w:fill="F0F2F5"/>
          </w:tcPr>
          <w:p w14:paraId="351DE37E" w14:textId="77777777" w:rsidR="00AA181D" w:rsidRDefault="00000000">
            <w:pPr>
              <w:spacing w:after="0" w:line="276" w:lineRule="auto"/>
            </w:pPr>
            <w:r>
              <w:rPr>
                <w:b/>
                <w:sz w:val="19"/>
              </w:rPr>
              <w:t>Ngày lập</w:t>
            </w:r>
          </w:p>
        </w:tc>
        <w:tc>
          <w:tcPr>
            <w:tcW w:w="8000" w:type="dxa"/>
            <w:tcBorders>
              <w:top w:val="single" w:sz="6" w:space="0" w:color="CFD6DF"/>
              <w:left w:val="single" w:sz="6" w:space="0" w:color="CFD6DF"/>
              <w:bottom w:val="single" w:sz="6" w:space="0" w:color="CFD6DF"/>
              <w:right w:val="single" w:sz="6" w:space="0" w:color="CFD6DF"/>
            </w:tcBorders>
          </w:tcPr>
          <w:p w14:paraId="56AD3695" w14:textId="77777777" w:rsidR="00AA181D" w:rsidRDefault="00000000">
            <w:pPr>
              <w:spacing w:after="0" w:line="276" w:lineRule="auto"/>
            </w:pPr>
            <w:r>
              <w:rPr>
                <w:sz w:val="19"/>
              </w:rPr>
              <w:t>06/10/2026</w:t>
            </w:r>
          </w:p>
        </w:tc>
      </w:tr>
      <w:tr w:rsidR="00AA181D" w14:paraId="4C846281"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shd w:val="clear" w:color="auto" w:fill="F0F2F5"/>
          </w:tcPr>
          <w:p w14:paraId="6AE61F59" w14:textId="77777777" w:rsidR="00AA181D" w:rsidRDefault="00000000">
            <w:pPr>
              <w:spacing w:after="0" w:line="276" w:lineRule="auto"/>
            </w:pPr>
            <w:r>
              <w:rPr>
                <w:b/>
                <w:sz w:val="19"/>
              </w:rPr>
              <w:t>Nguồn</w:t>
            </w:r>
          </w:p>
        </w:tc>
        <w:tc>
          <w:tcPr>
            <w:tcW w:w="8000" w:type="dxa"/>
            <w:tcBorders>
              <w:top w:val="single" w:sz="6" w:space="0" w:color="CFD6DF"/>
              <w:left w:val="single" w:sz="6" w:space="0" w:color="CFD6DF"/>
              <w:bottom w:val="single" w:sz="6" w:space="0" w:color="CFD6DF"/>
              <w:right w:val="single" w:sz="6" w:space="0" w:color="CFD6DF"/>
            </w:tcBorders>
          </w:tcPr>
          <w:p w14:paraId="194D7B6A" w14:textId="77777777" w:rsidR="00AA181D" w:rsidRDefault="00000000">
            <w:pPr>
              <w:spacing w:after="0" w:line="276" w:lineRule="auto"/>
            </w:pPr>
            <w:r>
              <w:rPr>
                <w:rFonts w:ascii="Consolas" w:eastAsia="Consolas" w:hAnsi="Consolas" w:cs="Consolas"/>
                <w:sz w:val="18"/>
                <w:shd w:val="clear" w:color="auto" w:fill="EEF1F5"/>
              </w:rPr>
              <w:t>docs/SPEC.md</w:t>
            </w:r>
            <w:r>
              <w:rPr>
                <w:sz w:val="19"/>
              </w:rPr>
              <w:t xml:space="preserve">, </w:t>
            </w:r>
            <w:r>
              <w:rPr>
                <w:rFonts w:ascii="Consolas" w:eastAsia="Consolas" w:hAnsi="Consolas" w:cs="Consolas"/>
                <w:sz w:val="18"/>
                <w:shd w:val="clear" w:color="auto" w:fill="EEF1F5"/>
              </w:rPr>
              <w:t>docs/PLAN.md</w:t>
            </w:r>
            <w:r>
              <w:rPr>
                <w:sz w:val="19"/>
              </w:rPr>
              <w:t xml:space="preserve">, </w:t>
            </w:r>
            <w:r>
              <w:rPr>
                <w:rFonts w:ascii="Consolas" w:eastAsia="Consolas" w:hAnsi="Consolas" w:cs="Consolas"/>
                <w:sz w:val="18"/>
                <w:shd w:val="clear" w:color="auto" w:fill="EEF1F5"/>
              </w:rPr>
              <w:t>docs/OPEN_QUESTIONS.md</w:t>
            </w:r>
            <w:r>
              <w:rPr>
                <w:sz w:val="19"/>
              </w:rPr>
              <w:t xml:space="preserve"> và mã nguồn hiện tại</w:t>
            </w:r>
          </w:p>
        </w:tc>
      </w:tr>
      <w:tr w:rsidR="00AA181D" w14:paraId="69CEE469"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shd w:val="clear" w:color="auto" w:fill="F0F2F5"/>
          </w:tcPr>
          <w:p w14:paraId="0DC3D645" w14:textId="77777777" w:rsidR="00AA181D" w:rsidRDefault="00000000">
            <w:pPr>
              <w:spacing w:after="0" w:line="276" w:lineRule="auto"/>
            </w:pPr>
            <w:r>
              <w:rPr>
                <w:b/>
                <w:sz w:val="19"/>
              </w:rPr>
              <w:t>Tình trạng</w:t>
            </w:r>
          </w:p>
        </w:tc>
        <w:tc>
          <w:tcPr>
            <w:tcW w:w="8000" w:type="dxa"/>
            <w:tcBorders>
              <w:top w:val="single" w:sz="6" w:space="0" w:color="CFD6DF"/>
              <w:left w:val="single" w:sz="6" w:space="0" w:color="CFD6DF"/>
              <w:bottom w:val="single" w:sz="6" w:space="0" w:color="CFD6DF"/>
              <w:right w:val="single" w:sz="6" w:space="0" w:color="CFD6DF"/>
            </w:tcBorders>
          </w:tcPr>
          <w:p w14:paraId="2CFFBBA8" w14:textId="77777777" w:rsidR="00AA181D" w:rsidRDefault="00000000">
            <w:pPr>
              <w:spacing w:after="0" w:line="276" w:lineRule="auto"/>
            </w:pPr>
            <w:r>
              <w:rPr>
                <w:sz w:val="19"/>
              </w:rPr>
              <w:t>Luồng đã chạy đạt trên bộ mô phỏng.</w:t>
            </w:r>
            <w:r>
              <w:rPr>
                <w:b/>
                <w:sz w:val="19"/>
              </w:rPr>
              <w:t xml:space="preserve"> Chưa</w:t>
            </w:r>
            <w:r>
              <w:rPr>
                <w:sz w:val="19"/>
              </w:rPr>
              <w:t xml:space="preserve"> nghiệm thu trên thiết bị thật và máy chủ thật. Phần D liệt kê các điểm cần xác nhận</w:t>
            </w:r>
            <w:r>
              <w:rPr>
                <w:b/>
                <w:sz w:val="19"/>
              </w:rPr>
              <w:t xml:space="preserve"> trước khi lập trình tiếp phần nền (BE)</w:t>
            </w:r>
            <w:r>
              <w:rPr>
                <w:sz w:val="19"/>
              </w:rPr>
              <w:t>.</w:t>
            </w:r>
          </w:p>
        </w:tc>
      </w:tr>
    </w:tbl>
    <w:p w14:paraId="411D7BD1" w14:textId="77777777" w:rsidR="00AA181D" w:rsidRDefault="00AA181D">
      <w:pPr>
        <w:spacing w:after="0" w:line="120" w:lineRule="exact"/>
      </w:pPr>
    </w:p>
    <w:p w14:paraId="2323DB71" w14:textId="77777777" w:rsidR="00AA181D" w:rsidRDefault="00AA181D">
      <w:pPr>
        <w:pStyle w:val="ListNumber"/>
      </w:pPr>
      <w:hyperlink w:anchor="sec_A" w:history="1">
        <w:r>
          <w:rPr>
            <w:color w:val="2F5FC4"/>
            <w:u w:val="single"/>
          </w:rPr>
          <w:t>Phần A – Nghiệp vụ công nhân</w:t>
        </w:r>
      </w:hyperlink>
    </w:p>
    <w:p w14:paraId="31A641B6" w14:textId="77777777" w:rsidR="00AA181D" w:rsidRDefault="00AA181D">
      <w:pPr>
        <w:pStyle w:val="ListNumber"/>
      </w:pPr>
      <w:hyperlink w:anchor="sec_B" w:history="1">
        <w:r>
          <w:rPr>
            <w:color w:val="2F5FC4"/>
            <w:u w:val="single"/>
          </w:rPr>
          <w:t>Phần B – Sơ đồ logic hệ thống</w:t>
        </w:r>
      </w:hyperlink>
    </w:p>
    <w:p w14:paraId="5233BDC8" w14:textId="77777777" w:rsidR="00AA181D" w:rsidRDefault="00AA181D">
      <w:pPr>
        <w:pStyle w:val="ListNumber"/>
      </w:pPr>
      <w:hyperlink w:anchor="sec_C" w:history="1">
        <w:r>
          <w:rPr>
            <w:color w:val="2F5FC4"/>
            <w:u w:val="single"/>
          </w:rPr>
          <w:t>Phần C – Sơ đồ kết nối hệ thống bên thứ ba</w:t>
        </w:r>
      </w:hyperlink>
    </w:p>
    <w:p w14:paraId="26047341" w14:textId="77777777" w:rsidR="00AA181D" w:rsidRDefault="00AA181D">
      <w:pPr>
        <w:pStyle w:val="ListNumber"/>
      </w:pPr>
      <w:hyperlink w:anchor="sec_D" w:history="1">
        <w:r>
          <w:rPr>
            <w:color w:val="2F5FC4"/>
            <w:u w:val="single"/>
          </w:rPr>
          <w:t>Phần D – Điểm cần xác nhận trước khi lập trình BE</w:t>
        </w:r>
      </w:hyperlink>
    </w:p>
    <w:p w14:paraId="13C6570A" w14:textId="77777777" w:rsidR="00AA181D" w:rsidRDefault="00000000">
      <w:r>
        <w:t>Trạm định danh là một máy tính Windows đặt cuối dây chuyền đóng thùng. Với mỗi thùng, trạm</w:t>
      </w:r>
      <w:r>
        <w:rPr>
          <w:b/>
        </w:rPr>
        <w:t xml:space="preserve"> cân → in tem định danh → đọc lại mã vừa in → báo kết quả bằng đèn tháp</w:t>
      </w:r>
      <w:r>
        <w:t>. Khi đủ thùng của một pallet, trạm in tem pallet và báo về hệ thống quản lý kho. Mỗi máy trạm là một bộ độc lập (phần mềm, cơ sở dữ liệu, cấu hình, log riêng); 12 trạm không dùng chung dữ liệu.</w:t>
      </w:r>
    </w:p>
    <w:p w14:paraId="3B05C69E" w14:textId="77777777" w:rsidR="00AA181D" w:rsidRDefault="00000000">
      <w:pPr>
        <w:pStyle w:val="Heading1"/>
        <w:pageBreakBefore w:val="0"/>
        <w:pBdr>
          <w:left w:val="single" w:sz="48" w:space="6" w:color="E8730C"/>
        </w:pBdr>
        <w:shd w:val="clear" w:color="auto" w:fill="1C2430"/>
        <w:spacing w:before="280"/>
        <w:ind w:left="170"/>
      </w:pPr>
      <w:r>
        <w:t>PHẦN A – NGHIỆP VỤ CÔNG NHÂN</w:t>
      </w:r>
      <w:bookmarkStart w:id="0" w:name="sec_A"/>
      <w:bookmarkEnd w:id="0"/>
    </w:p>
    <w:p w14:paraId="67A166C6" w14:textId="77777777" w:rsidR="00AA181D" w:rsidRDefault="00000000">
      <w:pPr>
        <w:pStyle w:val="Heading2"/>
      </w:pPr>
      <w:r>
        <w:t>A.1 Vai trò</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638"/>
        <w:gridCol w:w="4724"/>
        <w:gridCol w:w="3276"/>
      </w:tblGrid>
      <w:tr w:rsidR="00AA181D" w14:paraId="302E325C" w14:textId="77777777">
        <w:trPr>
          <w:cantSplit/>
          <w:tblHeader/>
          <w:jc w:val="center"/>
        </w:trPr>
        <w:tc>
          <w:tcPr>
            <w:tcW w:w="1638" w:type="dxa"/>
            <w:tcBorders>
              <w:top w:val="single" w:sz="6" w:space="0" w:color="CFD6DF"/>
              <w:left w:val="single" w:sz="6" w:space="0" w:color="CFD6DF"/>
              <w:bottom w:val="single" w:sz="6" w:space="0" w:color="CFD6DF"/>
              <w:right w:val="single" w:sz="6" w:space="0" w:color="CFD6DF"/>
            </w:tcBorders>
            <w:shd w:val="clear" w:color="auto" w:fill="E9EDF3"/>
          </w:tcPr>
          <w:p w14:paraId="35F0AFCB" w14:textId="77777777" w:rsidR="00AA181D" w:rsidRDefault="00000000">
            <w:pPr>
              <w:spacing w:after="0" w:line="276" w:lineRule="auto"/>
            </w:pPr>
            <w:r>
              <w:rPr>
                <w:b/>
                <w:sz w:val="19"/>
              </w:rPr>
              <w:t>Vai trò</w:t>
            </w:r>
          </w:p>
        </w:tc>
        <w:tc>
          <w:tcPr>
            <w:tcW w:w="4724" w:type="dxa"/>
            <w:tcBorders>
              <w:top w:val="single" w:sz="6" w:space="0" w:color="CFD6DF"/>
              <w:left w:val="single" w:sz="6" w:space="0" w:color="CFD6DF"/>
              <w:bottom w:val="single" w:sz="6" w:space="0" w:color="CFD6DF"/>
              <w:right w:val="single" w:sz="6" w:space="0" w:color="CFD6DF"/>
            </w:tcBorders>
            <w:shd w:val="clear" w:color="auto" w:fill="E9EDF3"/>
          </w:tcPr>
          <w:p w14:paraId="6D94CDDE" w14:textId="77777777" w:rsidR="00AA181D" w:rsidRDefault="00000000">
            <w:pPr>
              <w:spacing w:after="0" w:line="276" w:lineRule="auto"/>
            </w:pPr>
            <w:r>
              <w:rPr>
                <w:b/>
                <w:sz w:val="19"/>
              </w:rPr>
              <w:t>Trách nhiệm tại trạm</w:t>
            </w:r>
          </w:p>
        </w:tc>
        <w:tc>
          <w:tcPr>
            <w:tcW w:w="3276" w:type="dxa"/>
            <w:tcBorders>
              <w:top w:val="single" w:sz="6" w:space="0" w:color="CFD6DF"/>
              <w:left w:val="single" w:sz="6" w:space="0" w:color="CFD6DF"/>
              <w:bottom w:val="single" w:sz="6" w:space="0" w:color="CFD6DF"/>
              <w:right w:val="single" w:sz="6" w:space="0" w:color="CFD6DF"/>
            </w:tcBorders>
            <w:shd w:val="clear" w:color="auto" w:fill="E9EDF3"/>
          </w:tcPr>
          <w:p w14:paraId="00AAB6A9" w14:textId="77777777" w:rsidR="00AA181D" w:rsidRDefault="00000000">
            <w:pPr>
              <w:spacing w:after="0" w:line="276" w:lineRule="auto"/>
            </w:pPr>
            <w:r>
              <w:rPr>
                <w:b/>
                <w:sz w:val="19"/>
              </w:rPr>
              <w:t>Quyền trên phần mềm</w:t>
            </w:r>
          </w:p>
        </w:tc>
      </w:tr>
      <w:tr w:rsidR="00AA181D" w14:paraId="428A5E33"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tcPr>
          <w:p w14:paraId="774EB967" w14:textId="77777777" w:rsidR="00AA181D" w:rsidRDefault="00000000">
            <w:pPr>
              <w:spacing w:after="0" w:line="276" w:lineRule="auto"/>
            </w:pPr>
            <w:r>
              <w:rPr>
                <w:sz w:val="19"/>
              </w:rPr>
              <w:t>Công nhân vận hành</w:t>
            </w:r>
          </w:p>
        </w:tc>
        <w:tc>
          <w:tcPr>
            <w:tcW w:w="4724" w:type="dxa"/>
            <w:tcBorders>
              <w:top w:val="single" w:sz="6" w:space="0" w:color="CFD6DF"/>
              <w:left w:val="single" w:sz="6" w:space="0" w:color="CFD6DF"/>
              <w:bottom w:val="single" w:sz="6" w:space="0" w:color="CFD6DF"/>
              <w:right w:val="single" w:sz="6" w:space="0" w:color="CFD6DF"/>
            </w:tcBorders>
          </w:tcPr>
          <w:p w14:paraId="222BA2C9" w14:textId="77777777" w:rsidR="00AA181D" w:rsidRDefault="00000000">
            <w:pPr>
              <w:spacing w:after="0" w:line="276" w:lineRule="auto"/>
            </w:pPr>
            <w:r>
              <w:rPr>
                <w:sz w:val="19"/>
              </w:rPr>
              <w:t>Tiếp nhận lệnh; đặt thùng lên cân; dán tem thùng; xếp thùng lên pallet đúng vị trí; quét và dán tem pallet; xử lý thùng không đạt theo thông báo</w:t>
            </w:r>
          </w:p>
        </w:tc>
        <w:tc>
          <w:tcPr>
            <w:tcW w:w="3276" w:type="dxa"/>
            <w:tcBorders>
              <w:top w:val="single" w:sz="6" w:space="0" w:color="CFD6DF"/>
              <w:left w:val="single" w:sz="6" w:space="0" w:color="CFD6DF"/>
              <w:bottom w:val="single" w:sz="6" w:space="0" w:color="CFD6DF"/>
              <w:right w:val="single" w:sz="6" w:space="0" w:color="CFD6DF"/>
            </w:tcBorders>
          </w:tcPr>
          <w:p w14:paraId="7F10CCB6" w14:textId="77777777" w:rsidR="00AA181D" w:rsidRDefault="00000000">
            <w:pPr>
              <w:spacing w:after="0" w:line="276" w:lineRule="auto"/>
            </w:pPr>
            <w:r>
              <w:rPr>
                <w:sz w:val="19"/>
              </w:rPr>
              <w:t>Trang chủ: Yes/No nhận lệnh, Bắt đầu, Dừng, Kết thúc lệnh, Đặt lại bộ đếm; xem Thông số, Lịch sử Log</w:t>
            </w:r>
          </w:p>
        </w:tc>
      </w:tr>
      <w:tr w:rsidR="00AA181D" w14:paraId="578F4C59"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tcPr>
          <w:p w14:paraId="514C9C93" w14:textId="77777777" w:rsidR="00AA181D" w:rsidRDefault="00000000">
            <w:pPr>
              <w:spacing w:after="0" w:line="276" w:lineRule="auto"/>
            </w:pPr>
            <w:r>
              <w:rPr>
                <w:sz w:val="19"/>
              </w:rPr>
              <w:t>Tổ trưởng / quản lý ca</w:t>
            </w:r>
          </w:p>
        </w:tc>
        <w:tc>
          <w:tcPr>
            <w:tcW w:w="4724" w:type="dxa"/>
            <w:tcBorders>
              <w:top w:val="single" w:sz="6" w:space="0" w:color="CFD6DF"/>
              <w:left w:val="single" w:sz="6" w:space="0" w:color="CFD6DF"/>
              <w:bottom w:val="single" w:sz="6" w:space="0" w:color="CFD6DF"/>
              <w:right w:val="single" w:sz="6" w:space="0" w:color="CFD6DF"/>
            </w:tcBorders>
          </w:tcPr>
          <w:p w14:paraId="031F8946" w14:textId="77777777" w:rsidR="00AA181D" w:rsidRDefault="00000000">
            <w:pPr>
              <w:spacing w:after="0" w:line="276" w:lineRule="auto"/>
            </w:pPr>
            <w:r>
              <w:rPr>
                <w:sz w:val="19"/>
              </w:rPr>
              <w:t>Theo dõi tiến độ và tỷ lệ Đạt/Sai; quyết định khi dư/thiếu hàng; chỉnh thông số cân khi đổi mã hàng</w:t>
            </w:r>
          </w:p>
        </w:tc>
        <w:tc>
          <w:tcPr>
            <w:tcW w:w="3276" w:type="dxa"/>
            <w:tcBorders>
              <w:top w:val="single" w:sz="6" w:space="0" w:color="CFD6DF"/>
              <w:left w:val="single" w:sz="6" w:space="0" w:color="CFD6DF"/>
              <w:bottom w:val="single" w:sz="6" w:space="0" w:color="CFD6DF"/>
              <w:right w:val="single" w:sz="6" w:space="0" w:color="CFD6DF"/>
            </w:tcBorders>
          </w:tcPr>
          <w:p w14:paraId="6BE1FC0C" w14:textId="77777777" w:rsidR="00AA181D" w:rsidRDefault="00000000">
            <w:pPr>
              <w:spacing w:after="0" w:line="276" w:lineRule="auto"/>
            </w:pPr>
            <w:r>
              <w:rPr>
                <w:sz w:val="19"/>
              </w:rPr>
              <w:t>Thẻ Cài đặt (có mật khẩu): khối lượng chuẩn, sai số, thời gian cân, vị trí sàn, in tem pallet</w:t>
            </w:r>
          </w:p>
        </w:tc>
      </w:tr>
      <w:tr w:rsidR="00AA181D" w14:paraId="6264E990" w14:textId="77777777">
        <w:trPr>
          <w:cantSplit/>
          <w:jc w:val="center"/>
        </w:trPr>
        <w:tc>
          <w:tcPr>
            <w:tcW w:w="1638" w:type="dxa"/>
            <w:tcBorders>
              <w:top w:val="single" w:sz="6" w:space="0" w:color="CFD6DF"/>
              <w:left w:val="single" w:sz="6" w:space="0" w:color="CFD6DF"/>
              <w:bottom w:val="single" w:sz="6" w:space="0" w:color="CFD6DF"/>
              <w:right w:val="single" w:sz="6" w:space="0" w:color="CFD6DF"/>
            </w:tcBorders>
          </w:tcPr>
          <w:p w14:paraId="2F70EA25" w14:textId="77777777" w:rsidR="00AA181D" w:rsidRDefault="00000000">
            <w:pPr>
              <w:spacing w:after="0" w:line="276" w:lineRule="auto"/>
            </w:pPr>
            <w:r>
              <w:rPr>
                <w:sz w:val="19"/>
              </w:rPr>
              <w:t>Kỹ thuật viên</w:t>
            </w:r>
          </w:p>
        </w:tc>
        <w:tc>
          <w:tcPr>
            <w:tcW w:w="4724" w:type="dxa"/>
            <w:tcBorders>
              <w:top w:val="single" w:sz="6" w:space="0" w:color="CFD6DF"/>
              <w:left w:val="single" w:sz="6" w:space="0" w:color="CFD6DF"/>
              <w:bottom w:val="single" w:sz="6" w:space="0" w:color="CFD6DF"/>
              <w:right w:val="single" w:sz="6" w:space="0" w:color="CFD6DF"/>
            </w:tcBorders>
          </w:tcPr>
          <w:p w14:paraId="19D351EE" w14:textId="77777777" w:rsidR="00AA181D" w:rsidRDefault="00000000">
            <w:pPr>
              <w:spacing w:after="0" w:line="276" w:lineRule="auto"/>
            </w:pPr>
            <w:r>
              <w:rPr>
                <w:sz w:val="19"/>
              </w:rPr>
              <w:t>Cài đặt, cấu hình thiết bị, xử lý sự cố, đọc log</w:t>
            </w:r>
          </w:p>
        </w:tc>
        <w:tc>
          <w:tcPr>
            <w:tcW w:w="3276" w:type="dxa"/>
            <w:tcBorders>
              <w:top w:val="single" w:sz="6" w:space="0" w:color="CFD6DF"/>
              <w:left w:val="single" w:sz="6" w:space="0" w:color="CFD6DF"/>
              <w:bottom w:val="single" w:sz="6" w:space="0" w:color="CFD6DF"/>
              <w:right w:val="single" w:sz="6" w:space="0" w:color="CFD6DF"/>
            </w:tcBorders>
          </w:tcPr>
          <w:p w14:paraId="5AFACBAF" w14:textId="77777777" w:rsidR="00AA181D" w:rsidRDefault="00000000">
            <w:pPr>
              <w:spacing w:after="0" w:line="276" w:lineRule="auto"/>
            </w:pPr>
            <w:r>
              <w:rPr>
                <w:sz w:val="19"/>
              </w:rPr>
              <w:t xml:space="preserve">Cài đặt; chế độ bảo trì + màn hình Chẩn đoán; công cụ </w:t>
            </w:r>
            <w:r>
              <w:rPr>
                <w:rFonts w:ascii="Consolas" w:eastAsia="Consolas" w:hAnsi="Consolas" w:cs="Consolas"/>
                <w:sz w:val="18"/>
                <w:shd w:val="clear" w:color="auto" w:fill="EEF1F5"/>
              </w:rPr>
              <w:t>g8id-tools</w:t>
            </w:r>
          </w:p>
        </w:tc>
      </w:tr>
    </w:tbl>
    <w:p w14:paraId="54613638" w14:textId="77777777" w:rsidR="00AA181D" w:rsidRDefault="00AA181D">
      <w:pPr>
        <w:spacing w:after="0" w:line="120" w:lineRule="exact"/>
      </w:pPr>
    </w:p>
    <w:p w14:paraId="3069D451" w14:textId="77777777" w:rsidR="00AA181D" w:rsidRDefault="00000000">
      <w:pPr>
        <w:pStyle w:val="Heading2"/>
      </w:pPr>
      <w:r>
        <w:lastRenderedPageBreak/>
        <w:t>A.2 Màn hình vận hành (bố cục mới)</w:t>
      </w:r>
    </w:p>
    <w:p w14:paraId="6702F653" w14:textId="77777777" w:rsidR="00AA181D" w:rsidRDefault="00000000">
      <w:pPr>
        <w:keepNext/>
        <w:spacing w:after="80"/>
        <w:jc w:val="center"/>
      </w:pPr>
      <w:r>
        <w:rPr>
          <w:noProof/>
        </w:rPr>
        <w:drawing>
          <wp:inline distT="0" distB="0" distL="0" distR="0" wp14:anchorId="5F3319E9" wp14:editId="4675E8EB">
            <wp:extent cx="6120000" cy="325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jpg"/>
                    <pic:cNvPicPr/>
                  </pic:nvPicPr>
                  <pic:blipFill>
                    <a:blip r:embed="rId6"/>
                    <a:stretch>
                      <a:fillRect/>
                    </a:stretch>
                  </pic:blipFill>
                  <pic:spPr>
                    <a:xfrm>
                      <a:off x="0" y="0"/>
                      <a:ext cx="6120000" cy="3251250"/>
                    </a:xfrm>
                    <a:prstGeom prst="rect">
                      <a:avLst/>
                    </a:prstGeom>
                  </pic:spPr>
                </pic:pic>
              </a:graphicData>
            </a:graphic>
          </wp:inline>
        </w:drawing>
      </w:r>
    </w:p>
    <w:p w14:paraId="77B0B241" w14:textId="77777777" w:rsidR="00AA181D" w:rsidRDefault="00000000">
      <w:pPr>
        <w:spacing w:after="200"/>
        <w:jc w:val="center"/>
        <w:rPr>
          <w:b/>
          <w:color w:val="5D6877"/>
          <w:sz w:val="19"/>
        </w:rPr>
      </w:pPr>
      <w:proofErr w:type="spellStart"/>
      <w:r>
        <w:rPr>
          <w:b/>
          <w:color w:val="5D6877"/>
          <w:sz w:val="19"/>
        </w:rPr>
        <w:t>Hình</w:t>
      </w:r>
      <w:proofErr w:type="spellEnd"/>
      <w:r>
        <w:rPr>
          <w:b/>
          <w:color w:val="5D6877"/>
          <w:sz w:val="19"/>
        </w:rPr>
        <w:t xml:space="preserve"> 1. Trang chủ khi đang chạy lệnh 2 pallet × 3 thùng trên bộ mô phỏng (thùng thứ nhất vừa đạt)</w:t>
      </w:r>
    </w:p>
    <w:p w14:paraId="1B86A907" w14:textId="3E3AB988" w:rsidR="000F2B27" w:rsidRDefault="00544357" w:rsidP="000F2B27">
      <w:pPr>
        <w:spacing w:after="200"/>
      </w:pPr>
      <w:proofErr w:type="spellStart"/>
      <w:r w:rsidRPr="00000376">
        <w:rPr>
          <w:highlight w:val="green"/>
        </w:rPr>
        <w:t>Chỉ</w:t>
      </w:r>
      <w:proofErr w:type="spellEnd"/>
      <w:r w:rsidRPr="00000376">
        <w:rPr>
          <w:highlight w:val="green"/>
        </w:rPr>
        <w:t xml:space="preserve"> </w:t>
      </w:r>
      <w:proofErr w:type="spellStart"/>
      <w:r w:rsidRPr="00000376">
        <w:rPr>
          <w:highlight w:val="green"/>
        </w:rPr>
        <w:t>hiển</w:t>
      </w:r>
      <w:proofErr w:type="spellEnd"/>
      <w:r w:rsidRPr="00000376">
        <w:rPr>
          <w:highlight w:val="green"/>
        </w:rPr>
        <w:t xml:space="preserve"> </w:t>
      </w:r>
      <w:proofErr w:type="spellStart"/>
      <w:r w:rsidRPr="00000376">
        <w:rPr>
          <w:highlight w:val="green"/>
        </w:rPr>
        <w:t>thị</w:t>
      </w:r>
      <w:proofErr w:type="spellEnd"/>
      <w:r w:rsidRPr="00000376">
        <w:rPr>
          <w:highlight w:val="green"/>
        </w:rPr>
        <w:t xml:space="preserve"> </w:t>
      </w:r>
      <w:proofErr w:type="spellStart"/>
      <w:r w:rsidRPr="00000376">
        <w:rPr>
          <w:highlight w:val="green"/>
        </w:rPr>
        <w:t>các</w:t>
      </w:r>
      <w:proofErr w:type="spellEnd"/>
      <w:r w:rsidRPr="00000376">
        <w:rPr>
          <w:highlight w:val="green"/>
        </w:rPr>
        <w:t xml:space="preserve"> </w:t>
      </w:r>
      <w:proofErr w:type="spellStart"/>
      <w:r w:rsidRPr="00000376">
        <w:rPr>
          <w:highlight w:val="green"/>
        </w:rPr>
        <w:t>thùng</w:t>
      </w:r>
      <w:proofErr w:type="spellEnd"/>
      <w:r w:rsidRPr="00000376">
        <w:rPr>
          <w:highlight w:val="green"/>
        </w:rPr>
        <w:t xml:space="preserve"> </w:t>
      </w:r>
      <w:proofErr w:type="spellStart"/>
      <w:r w:rsidRPr="00000376">
        <w:rPr>
          <w:highlight w:val="green"/>
        </w:rPr>
        <w:t>của</w:t>
      </w:r>
      <w:proofErr w:type="spellEnd"/>
      <w:r w:rsidRPr="00000376">
        <w:rPr>
          <w:highlight w:val="green"/>
        </w:rPr>
        <w:t xml:space="preserve"> pallet </w:t>
      </w:r>
      <w:proofErr w:type="spellStart"/>
      <w:r w:rsidRPr="00000376">
        <w:rPr>
          <w:highlight w:val="green"/>
        </w:rPr>
        <w:t>này</w:t>
      </w:r>
      <w:proofErr w:type="spellEnd"/>
      <w:r w:rsidRPr="00000376">
        <w:rPr>
          <w:highlight w:val="green"/>
        </w:rPr>
        <w:t xml:space="preserve"> </w:t>
      </w:r>
      <w:proofErr w:type="spellStart"/>
      <w:r w:rsidR="00000376" w:rsidRPr="00000376">
        <w:rPr>
          <w:highlight w:val="green"/>
        </w:rPr>
        <w:t>trong</w:t>
      </w:r>
      <w:proofErr w:type="spellEnd"/>
      <w:r w:rsidR="00000376" w:rsidRPr="00000376">
        <w:rPr>
          <w:highlight w:val="green"/>
        </w:rPr>
        <w:t xml:space="preserve"> </w:t>
      </w:r>
      <w:proofErr w:type="spellStart"/>
      <w:r w:rsidR="00000376" w:rsidRPr="00000376">
        <w:rPr>
          <w:highlight w:val="green"/>
        </w:rPr>
        <w:t>bảng</w:t>
      </w:r>
      <w:proofErr w:type="spellEnd"/>
    </w:p>
    <w:p w14:paraId="2404AB7E" w14:textId="5C18A4E6" w:rsidR="00544357" w:rsidRDefault="00544357" w:rsidP="000F2B27">
      <w:pPr>
        <w:spacing w:after="200"/>
      </w:pPr>
      <w:r w:rsidRPr="00544357">
        <w:rPr>
          <w:highlight w:val="green"/>
        </w:rPr>
        <w:t xml:space="preserve">Khi </w:t>
      </w:r>
      <w:proofErr w:type="spellStart"/>
      <w:r w:rsidRPr="00544357">
        <w:rPr>
          <w:highlight w:val="green"/>
        </w:rPr>
        <w:t>có</w:t>
      </w:r>
      <w:proofErr w:type="spellEnd"/>
      <w:r w:rsidRPr="00544357">
        <w:rPr>
          <w:highlight w:val="green"/>
        </w:rPr>
        <w:t xml:space="preserve"> </w:t>
      </w:r>
      <w:proofErr w:type="spellStart"/>
      <w:r w:rsidRPr="00544357">
        <w:rPr>
          <w:highlight w:val="green"/>
        </w:rPr>
        <w:t>lỗi</w:t>
      </w:r>
      <w:proofErr w:type="spellEnd"/>
      <w:r w:rsidRPr="00544357">
        <w:rPr>
          <w:highlight w:val="green"/>
        </w:rPr>
        <w:t xml:space="preserve"> </w:t>
      </w:r>
      <w:proofErr w:type="spellStart"/>
      <w:r w:rsidRPr="00544357">
        <w:rPr>
          <w:highlight w:val="green"/>
        </w:rPr>
        <w:t>từ</w:t>
      </w:r>
      <w:proofErr w:type="spellEnd"/>
      <w:r w:rsidRPr="00544357">
        <w:rPr>
          <w:highlight w:val="green"/>
        </w:rPr>
        <w:t xml:space="preserve"> </w:t>
      </w:r>
      <w:proofErr w:type="spellStart"/>
      <w:r w:rsidR="00000376">
        <w:rPr>
          <w:highlight w:val="green"/>
        </w:rPr>
        <w:t>các</w:t>
      </w:r>
      <w:proofErr w:type="spellEnd"/>
      <w:r w:rsidR="00000376">
        <w:rPr>
          <w:highlight w:val="green"/>
        </w:rPr>
        <w:t xml:space="preserve"> </w:t>
      </w:r>
      <w:proofErr w:type="spellStart"/>
      <w:r w:rsidR="00000376">
        <w:rPr>
          <w:highlight w:val="green"/>
        </w:rPr>
        <w:t>hệ</w:t>
      </w:r>
      <w:proofErr w:type="spellEnd"/>
      <w:r w:rsidR="00000376">
        <w:rPr>
          <w:highlight w:val="green"/>
        </w:rPr>
        <w:t xml:space="preserve"> </w:t>
      </w:r>
      <w:proofErr w:type="spellStart"/>
      <w:r w:rsidR="00000376">
        <w:rPr>
          <w:highlight w:val="green"/>
        </w:rPr>
        <w:t>thống</w:t>
      </w:r>
      <w:proofErr w:type="spellEnd"/>
      <w:r w:rsidR="00000376">
        <w:rPr>
          <w:highlight w:val="green"/>
        </w:rPr>
        <w:t xml:space="preserve"> 3</w:t>
      </w:r>
      <w:r w:rsidR="00000376" w:rsidRPr="00000376">
        <w:rPr>
          <w:highlight w:val="green"/>
          <w:vertAlign w:val="superscript"/>
        </w:rPr>
        <w:t>rd</w:t>
      </w:r>
      <w:r w:rsidR="00000376">
        <w:rPr>
          <w:highlight w:val="green"/>
        </w:rPr>
        <w:t xml:space="preserve"> </w:t>
      </w:r>
      <w:proofErr w:type="spellStart"/>
      <w:r w:rsidRPr="00544357">
        <w:rPr>
          <w:highlight w:val="green"/>
        </w:rPr>
        <w:t>cũng</w:t>
      </w:r>
      <w:proofErr w:type="spellEnd"/>
      <w:r w:rsidRPr="00544357">
        <w:rPr>
          <w:highlight w:val="green"/>
        </w:rPr>
        <w:t xml:space="preserve"> </w:t>
      </w:r>
      <w:proofErr w:type="spellStart"/>
      <w:r w:rsidRPr="00544357">
        <w:rPr>
          <w:highlight w:val="green"/>
        </w:rPr>
        <w:t>phải</w:t>
      </w:r>
      <w:proofErr w:type="spellEnd"/>
      <w:r w:rsidRPr="00544357">
        <w:rPr>
          <w:highlight w:val="green"/>
        </w:rPr>
        <w:t xml:space="preserve"> </w:t>
      </w:r>
      <w:proofErr w:type="spellStart"/>
      <w:r w:rsidRPr="00544357">
        <w:rPr>
          <w:highlight w:val="green"/>
        </w:rPr>
        <w:t>đẩy</w:t>
      </w:r>
      <w:proofErr w:type="spellEnd"/>
      <w:r w:rsidRPr="00544357">
        <w:rPr>
          <w:highlight w:val="green"/>
        </w:rPr>
        <w:t xml:space="preserve"> </w:t>
      </w:r>
      <w:proofErr w:type="spellStart"/>
      <w:r w:rsidRPr="00544357">
        <w:rPr>
          <w:highlight w:val="green"/>
        </w:rPr>
        <w:t>lên</w:t>
      </w:r>
      <w:proofErr w:type="spellEnd"/>
      <w:r w:rsidRPr="00544357">
        <w:rPr>
          <w:highlight w:val="green"/>
        </w:rPr>
        <w:t xml:space="preserve"> </w:t>
      </w:r>
      <w:proofErr w:type="spellStart"/>
      <w:r w:rsidRPr="00544357">
        <w:rPr>
          <w:highlight w:val="green"/>
        </w:rPr>
        <w:t>màn</w:t>
      </w:r>
      <w:proofErr w:type="spellEnd"/>
      <w:r w:rsidRPr="00544357">
        <w:rPr>
          <w:highlight w:val="green"/>
        </w:rPr>
        <w:t xml:space="preserve"> </w:t>
      </w:r>
      <w:proofErr w:type="spellStart"/>
      <w:r w:rsidRPr="00544357">
        <w:rPr>
          <w:highlight w:val="green"/>
        </w:rPr>
        <w:t>hình</w:t>
      </w:r>
      <w:proofErr w:type="spellEnd"/>
      <w:r w:rsidRPr="00544357">
        <w:rPr>
          <w:highlight w:val="green"/>
        </w:rPr>
        <w:t xml:space="preserve"> </w:t>
      </w:r>
      <w:proofErr w:type="spellStart"/>
      <w:r w:rsidRPr="00544357">
        <w:rPr>
          <w:highlight w:val="green"/>
        </w:rPr>
        <w:t>định</w:t>
      </w:r>
      <w:proofErr w:type="spellEnd"/>
      <w:r w:rsidRPr="00544357">
        <w:rPr>
          <w:highlight w:val="green"/>
        </w:rPr>
        <w:t xml:space="preserve"> </w:t>
      </w:r>
      <w:proofErr w:type="spellStart"/>
      <w:r w:rsidRPr="00544357">
        <w:rPr>
          <w:highlight w:val="green"/>
        </w:rPr>
        <w:t>danh</w:t>
      </w:r>
      <w:proofErr w:type="spellEnd"/>
      <w:r w:rsidRPr="00544357">
        <w:rPr>
          <w:highlight w:val="green"/>
        </w:rPr>
        <w:t xml:space="preserve"> =&gt; </w:t>
      </w:r>
      <w:proofErr w:type="spellStart"/>
      <w:r w:rsidRPr="00544357">
        <w:rPr>
          <w:highlight w:val="green"/>
        </w:rPr>
        <w:t>gọi</w:t>
      </w:r>
      <w:proofErr w:type="spellEnd"/>
      <w:r w:rsidRPr="00544357">
        <w:rPr>
          <w:highlight w:val="green"/>
        </w:rPr>
        <w:t xml:space="preserve"> </w:t>
      </w:r>
      <w:proofErr w:type="spellStart"/>
      <w:r w:rsidRPr="00544357">
        <w:rPr>
          <w:highlight w:val="green"/>
        </w:rPr>
        <w:t>kỹ</w:t>
      </w:r>
      <w:proofErr w:type="spellEnd"/>
      <w:r w:rsidRPr="00544357">
        <w:rPr>
          <w:highlight w:val="green"/>
        </w:rPr>
        <w:t xml:space="preserve"> </w:t>
      </w:r>
      <w:proofErr w:type="spellStart"/>
      <w:r w:rsidRPr="00544357">
        <w:rPr>
          <w:highlight w:val="green"/>
        </w:rPr>
        <w:t>thuật</w:t>
      </w:r>
      <w:proofErr w:type="spellEnd"/>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2120"/>
        <w:gridCol w:w="4627"/>
        <w:gridCol w:w="2891"/>
      </w:tblGrid>
      <w:tr w:rsidR="00AA181D" w14:paraId="343E5282" w14:textId="77777777">
        <w:trPr>
          <w:cantSplit/>
          <w:tblHeader/>
          <w:jc w:val="center"/>
        </w:trPr>
        <w:tc>
          <w:tcPr>
            <w:tcW w:w="2120" w:type="dxa"/>
            <w:tcBorders>
              <w:top w:val="single" w:sz="6" w:space="0" w:color="CFD6DF"/>
              <w:left w:val="single" w:sz="6" w:space="0" w:color="CFD6DF"/>
              <w:bottom w:val="single" w:sz="6" w:space="0" w:color="CFD6DF"/>
              <w:right w:val="single" w:sz="6" w:space="0" w:color="CFD6DF"/>
            </w:tcBorders>
            <w:shd w:val="clear" w:color="auto" w:fill="E9EDF3"/>
          </w:tcPr>
          <w:p w14:paraId="50B35B3A" w14:textId="77777777" w:rsidR="00AA181D" w:rsidRDefault="00000000">
            <w:pPr>
              <w:spacing w:after="0" w:line="276" w:lineRule="auto"/>
            </w:pPr>
            <w:r>
              <w:rPr>
                <w:b/>
                <w:sz w:val="19"/>
              </w:rPr>
              <w:t>Vùng</w:t>
            </w:r>
          </w:p>
        </w:tc>
        <w:tc>
          <w:tcPr>
            <w:tcW w:w="4627" w:type="dxa"/>
            <w:tcBorders>
              <w:top w:val="single" w:sz="6" w:space="0" w:color="CFD6DF"/>
              <w:left w:val="single" w:sz="6" w:space="0" w:color="CFD6DF"/>
              <w:bottom w:val="single" w:sz="6" w:space="0" w:color="CFD6DF"/>
              <w:right w:val="single" w:sz="6" w:space="0" w:color="CFD6DF"/>
            </w:tcBorders>
            <w:shd w:val="clear" w:color="auto" w:fill="E9EDF3"/>
          </w:tcPr>
          <w:p w14:paraId="0BBFA467" w14:textId="77777777" w:rsidR="00AA181D" w:rsidRDefault="00000000">
            <w:pPr>
              <w:spacing w:after="0" w:line="276" w:lineRule="auto"/>
            </w:pPr>
            <w:r>
              <w:rPr>
                <w:b/>
                <w:sz w:val="19"/>
              </w:rPr>
              <w:t>Nội dung</w:t>
            </w:r>
          </w:p>
        </w:tc>
        <w:tc>
          <w:tcPr>
            <w:tcW w:w="2891" w:type="dxa"/>
            <w:tcBorders>
              <w:top w:val="single" w:sz="6" w:space="0" w:color="CFD6DF"/>
              <w:left w:val="single" w:sz="6" w:space="0" w:color="CFD6DF"/>
              <w:bottom w:val="single" w:sz="6" w:space="0" w:color="CFD6DF"/>
              <w:right w:val="single" w:sz="6" w:space="0" w:color="CFD6DF"/>
            </w:tcBorders>
            <w:shd w:val="clear" w:color="auto" w:fill="E9EDF3"/>
          </w:tcPr>
          <w:p w14:paraId="5212BF36" w14:textId="77777777" w:rsidR="00AA181D" w:rsidRDefault="00000000">
            <w:pPr>
              <w:spacing w:after="0" w:line="276" w:lineRule="auto"/>
            </w:pPr>
            <w:r>
              <w:rPr>
                <w:b/>
                <w:sz w:val="19"/>
              </w:rPr>
              <w:t>Công nhân dùng để</w:t>
            </w:r>
          </w:p>
        </w:tc>
      </w:tr>
      <w:tr w:rsidR="00AA181D" w14:paraId="6FFC75C5" w14:textId="77777777">
        <w:trPr>
          <w:cantSplit/>
          <w:jc w:val="center"/>
        </w:trPr>
        <w:tc>
          <w:tcPr>
            <w:tcW w:w="2120" w:type="dxa"/>
            <w:tcBorders>
              <w:top w:val="single" w:sz="6" w:space="0" w:color="CFD6DF"/>
              <w:left w:val="single" w:sz="6" w:space="0" w:color="CFD6DF"/>
              <w:bottom w:val="single" w:sz="6" w:space="0" w:color="CFD6DF"/>
              <w:right w:val="single" w:sz="6" w:space="0" w:color="CFD6DF"/>
            </w:tcBorders>
          </w:tcPr>
          <w:p w14:paraId="55F0218A" w14:textId="77777777" w:rsidR="00AA181D" w:rsidRDefault="00000000">
            <w:pPr>
              <w:spacing w:after="0" w:line="276" w:lineRule="auto"/>
            </w:pPr>
            <w:r>
              <w:rPr>
                <w:sz w:val="19"/>
              </w:rPr>
              <w:t>Đầu trang</w:t>
            </w:r>
          </w:p>
        </w:tc>
        <w:tc>
          <w:tcPr>
            <w:tcW w:w="4627" w:type="dxa"/>
            <w:tcBorders>
              <w:top w:val="single" w:sz="6" w:space="0" w:color="CFD6DF"/>
              <w:left w:val="single" w:sz="6" w:space="0" w:color="CFD6DF"/>
              <w:bottom w:val="single" w:sz="6" w:space="0" w:color="CFD6DF"/>
              <w:right w:val="single" w:sz="6" w:space="0" w:color="CFD6DF"/>
            </w:tcBorders>
          </w:tcPr>
          <w:p w14:paraId="78437C94" w14:textId="77777777" w:rsidR="00AA181D" w:rsidRDefault="00000000">
            <w:pPr>
              <w:spacing w:after="0" w:line="276" w:lineRule="auto"/>
            </w:pPr>
            <w:r>
              <w:rPr>
                <w:sz w:val="19"/>
              </w:rPr>
              <w:t>Logo, tiêu đề; chỉ báo</w:t>
            </w:r>
            <w:r>
              <w:rPr>
                <w:b/>
                <w:sz w:val="19"/>
              </w:rPr>
              <w:t xml:space="preserve"> PLC · PRINTER · SCALE · BARCODE · WCS · RCS</w:t>
            </w:r>
            <w:r>
              <w:rPr>
                <w:sz w:val="19"/>
              </w:rPr>
              <w:t xml:space="preserve"> (chữ xanh = đã kết nối, nền đỏ = mất kết nối, cam = chưa kiểm tra); 3 chấm màu đèn tháp; nút</w:t>
            </w:r>
            <w:r>
              <w:rPr>
                <w:b/>
                <w:sz w:val="19"/>
              </w:rPr>
              <w:t xml:space="preserve"> Kết thúc lệnh</w:t>
            </w:r>
            <w:r>
              <w:rPr>
                <w:sz w:val="19"/>
              </w:rPr>
              <w:t>; đồng hồ, phiên bản, mã trạm</w:t>
            </w:r>
          </w:p>
        </w:tc>
        <w:tc>
          <w:tcPr>
            <w:tcW w:w="2891" w:type="dxa"/>
            <w:tcBorders>
              <w:top w:val="single" w:sz="6" w:space="0" w:color="CFD6DF"/>
              <w:left w:val="single" w:sz="6" w:space="0" w:color="CFD6DF"/>
              <w:bottom w:val="single" w:sz="6" w:space="0" w:color="CFD6DF"/>
              <w:right w:val="single" w:sz="6" w:space="0" w:color="CFD6DF"/>
            </w:tcBorders>
          </w:tcPr>
          <w:p w14:paraId="500F249D" w14:textId="77777777" w:rsidR="00AA181D" w:rsidRDefault="00000000">
            <w:pPr>
              <w:spacing w:after="0" w:line="276" w:lineRule="auto"/>
            </w:pPr>
            <w:r>
              <w:rPr>
                <w:sz w:val="19"/>
              </w:rPr>
              <w:t>Biết thiết bị nào mất kết nối trước khi bấm Bắt đầu</w:t>
            </w:r>
          </w:p>
        </w:tc>
      </w:tr>
      <w:tr w:rsidR="00AA181D" w14:paraId="588CC5C8" w14:textId="77777777">
        <w:trPr>
          <w:cantSplit/>
          <w:jc w:val="center"/>
        </w:trPr>
        <w:tc>
          <w:tcPr>
            <w:tcW w:w="2120" w:type="dxa"/>
            <w:tcBorders>
              <w:top w:val="single" w:sz="6" w:space="0" w:color="CFD6DF"/>
              <w:left w:val="single" w:sz="6" w:space="0" w:color="CFD6DF"/>
              <w:bottom w:val="single" w:sz="6" w:space="0" w:color="CFD6DF"/>
              <w:right w:val="single" w:sz="6" w:space="0" w:color="CFD6DF"/>
            </w:tcBorders>
          </w:tcPr>
          <w:p w14:paraId="433F057F" w14:textId="77777777" w:rsidR="00AA181D" w:rsidRDefault="00000000">
            <w:pPr>
              <w:spacing w:after="0" w:line="276" w:lineRule="auto"/>
            </w:pPr>
            <w:r>
              <w:rPr>
                <w:sz w:val="19"/>
              </w:rPr>
              <w:t>Thanh thẻ</w:t>
            </w:r>
          </w:p>
        </w:tc>
        <w:tc>
          <w:tcPr>
            <w:tcW w:w="4627" w:type="dxa"/>
            <w:tcBorders>
              <w:top w:val="single" w:sz="6" w:space="0" w:color="CFD6DF"/>
              <w:left w:val="single" w:sz="6" w:space="0" w:color="CFD6DF"/>
              <w:bottom w:val="single" w:sz="6" w:space="0" w:color="CFD6DF"/>
              <w:right w:val="single" w:sz="6" w:space="0" w:color="CFD6DF"/>
            </w:tcBorders>
          </w:tcPr>
          <w:p w14:paraId="63C2A796" w14:textId="77777777" w:rsidR="00AA181D" w:rsidRDefault="00000000">
            <w:pPr>
              <w:spacing w:after="0" w:line="276" w:lineRule="auto"/>
            </w:pPr>
            <w:r>
              <w:rPr>
                <w:b/>
                <w:sz w:val="19"/>
              </w:rPr>
              <w:t>Trang chủ</w:t>
            </w:r>
            <w:r>
              <w:rPr>
                <w:sz w:val="19"/>
              </w:rPr>
              <w:t xml:space="preserve"> ·</w:t>
            </w:r>
            <w:r>
              <w:rPr>
                <w:b/>
                <w:sz w:val="19"/>
              </w:rPr>
              <w:t xml:space="preserve"> Cài đặt</w:t>
            </w:r>
            <w:r>
              <w:rPr>
                <w:sz w:val="19"/>
              </w:rPr>
              <w:t xml:space="preserve"> (hỏi mật khẩu, khóa khi đang chạy) ·</w:t>
            </w:r>
            <w:r>
              <w:rPr>
                <w:b/>
                <w:sz w:val="19"/>
              </w:rPr>
              <w:t xml:space="preserve"> Thông số</w:t>
            </w:r>
            <w:r>
              <w:rPr>
                <w:sz w:val="19"/>
              </w:rPr>
              <w:t xml:space="preserve"> (chỉ xem) ·</w:t>
            </w:r>
            <w:r>
              <w:rPr>
                <w:b/>
                <w:sz w:val="19"/>
              </w:rPr>
              <w:t xml:space="preserve"> Lịch sử Log</w:t>
            </w:r>
            <w:r>
              <w:rPr>
                <w:sz w:val="19"/>
              </w:rPr>
              <w:t xml:space="preserve"> (200 dòng gần nhất, có ô lọc)</w:t>
            </w:r>
          </w:p>
        </w:tc>
        <w:tc>
          <w:tcPr>
            <w:tcW w:w="2891" w:type="dxa"/>
            <w:tcBorders>
              <w:top w:val="single" w:sz="6" w:space="0" w:color="CFD6DF"/>
              <w:left w:val="single" w:sz="6" w:space="0" w:color="CFD6DF"/>
              <w:bottom w:val="single" w:sz="6" w:space="0" w:color="CFD6DF"/>
              <w:right w:val="single" w:sz="6" w:space="0" w:color="CFD6DF"/>
            </w:tcBorders>
          </w:tcPr>
          <w:p w14:paraId="3DA40626" w14:textId="77777777" w:rsidR="00AA181D" w:rsidRDefault="00000000">
            <w:pPr>
              <w:spacing w:after="0" w:line="276" w:lineRule="auto"/>
            </w:pPr>
            <w:r>
              <w:rPr>
                <w:sz w:val="19"/>
              </w:rPr>
              <w:t>Chuyển màn hình; việc cân/in không bị ảnh hưởng</w:t>
            </w:r>
          </w:p>
        </w:tc>
      </w:tr>
      <w:tr w:rsidR="00AA181D" w14:paraId="3AD18B2F" w14:textId="77777777">
        <w:trPr>
          <w:cantSplit/>
          <w:jc w:val="center"/>
        </w:trPr>
        <w:tc>
          <w:tcPr>
            <w:tcW w:w="2120" w:type="dxa"/>
            <w:tcBorders>
              <w:top w:val="single" w:sz="6" w:space="0" w:color="CFD6DF"/>
              <w:left w:val="single" w:sz="6" w:space="0" w:color="CFD6DF"/>
              <w:bottom w:val="single" w:sz="6" w:space="0" w:color="CFD6DF"/>
              <w:right w:val="single" w:sz="6" w:space="0" w:color="CFD6DF"/>
            </w:tcBorders>
          </w:tcPr>
          <w:p w14:paraId="2B8C6BAA" w14:textId="77777777" w:rsidR="00AA181D" w:rsidRDefault="00000000">
            <w:pPr>
              <w:spacing w:after="0" w:line="276" w:lineRule="auto"/>
            </w:pPr>
            <w:r>
              <w:rPr>
                <w:sz w:val="19"/>
              </w:rPr>
              <w:t>Cột trái – trên</w:t>
            </w:r>
          </w:p>
        </w:tc>
        <w:tc>
          <w:tcPr>
            <w:tcW w:w="4627" w:type="dxa"/>
            <w:tcBorders>
              <w:top w:val="single" w:sz="6" w:space="0" w:color="CFD6DF"/>
              <w:left w:val="single" w:sz="6" w:space="0" w:color="CFD6DF"/>
              <w:bottom w:val="single" w:sz="6" w:space="0" w:color="CFD6DF"/>
              <w:right w:val="single" w:sz="6" w:space="0" w:color="CFD6DF"/>
            </w:tcBorders>
          </w:tcPr>
          <w:p w14:paraId="450B22B6" w14:textId="77777777" w:rsidR="00AA181D" w:rsidRDefault="00000000">
            <w:pPr>
              <w:spacing w:after="0" w:line="276" w:lineRule="auto"/>
            </w:pPr>
            <w:r>
              <w:rPr>
                <w:b/>
                <w:sz w:val="19"/>
              </w:rPr>
              <w:t>THÙNG HIỆN TẠI: x /y</w:t>
            </w:r>
            <w:r>
              <w:rPr>
                <w:sz w:val="19"/>
              </w:rPr>
              <w:t xml:space="preserve"> – số thùng đã đạt của pallet đang làm / số thùng mỗi pallet</w:t>
            </w:r>
          </w:p>
        </w:tc>
        <w:tc>
          <w:tcPr>
            <w:tcW w:w="2891" w:type="dxa"/>
            <w:tcBorders>
              <w:top w:val="single" w:sz="6" w:space="0" w:color="CFD6DF"/>
              <w:left w:val="single" w:sz="6" w:space="0" w:color="CFD6DF"/>
              <w:bottom w:val="single" w:sz="6" w:space="0" w:color="CFD6DF"/>
              <w:right w:val="single" w:sz="6" w:space="0" w:color="CFD6DF"/>
            </w:tcBorders>
          </w:tcPr>
          <w:p w14:paraId="573F84AB" w14:textId="77777777" w:rsidR="00AA181D" w:rsidRDefault="00000000">
            <w:pPr>
              <w:spacing w:after="0" w:line="276" w:lineRule="auto"/>
            </w:pPr>
            <w:r>
              <w:rPr>
                <w:sz w:val="19"/>
              </w:rPr>
              <w:t>Biết pallet đang xếp tới thùng thứ mấy</w:t>
            </w:r>
          </w:p>
        </w:tc>
      </w:tr>
      <w:tr w:rsidR="00AA181D" w14:paraId="4B552897" w14:textId="77777777">
        <w:trPr>
          <w:cantSplit/>
          <w:jc w:val="center"/>
        </w:trPr>
        <w:tc>
          <w:tcPr>
            <w:tcW w:w="2120" w:type="dxa"/>
            <w:tcBorders>
              <w:top w:val="single" w:sz="6" w:space="0" w:color="CFD6DF"/>
              <w:left w:val="single" w:sz="6" w:space="0" w:color="CFD6DF"/>
              <w:bottom w:val="single" w:sz="6" w:space="0" w:color="CFD6DF"/>
              <w:right w:val="single" w:sz="6" w:space="0" w:color="CFD6DF"/>
            </w:tcBorders>
          </w:tcPr>
          <w:p w14:paraId="13D5559B" w14:textId="77777777" w:rsidR="00AA181D" w:rsidRDefault="00000000">
            <w:pPr>
              <w:spacing w:after="0" w:line="276" w:lineRule="auto"/>
            </w:pPr>
            <w:r>
              <w:rPr>
                <w:sz w:val="19"/>
              </w:rPr>
              <w:t>Cột trái – thông tin lệnh</w:t>
            </w:r>
          </w:p>
        </w:tc>
        <w:tc>
          <w:tcPr>
            <w:tcW w:w="4627" w:type="dxa"/>
            <w:tcBorders>
              <w:top w:val="single" w:sz="6" w:space="0" w:color="CFD6DF"/>
              <w:left w:val="single" w:sz="6" w:space="0" w:color="CFD6DF"/>
              <w:bottom w:val="single" w:sz="6" w:space="0" w:color="CFD6DF"/>
              <w:right w:val="single" w:sz="6" w:space="0" w:color="CFD6DF"/>
            </w:tcBorders>
          </w:tcPr>
          <w:p w14:paraId="7A41D261" w14:textId="77777777" w:rsidR="00AA181D" w:rsidRDefault="00000000">
            <w:pPr>
              <w:spacing w:after="0" w:line="276" w:lineRule="auto"/>
            </w:pPr>
            <w:r>
              <w:rPr>
                <w:sz w:val="19"/>
              </w:rPr>
              <w:t>Mã lệnh, Mã pallet, Vị trí, Tên sản phẩm, Quy cách, Cân nặng, Pallet hoàn thành, Số thùng hoàn thành, Ngày in trên tem</w:t>
            </w:r>
          </w:p>
        </w:tc>
        <w:tc>
          <w:tcPr>
            <w:tcW w:w="2891" w:type="dxa"/>
            <w:tcBorders>
              <w:top w:val="single" w:sz="6" w:space="0" w:color="CFD6DF"/>
              <w:left w:val="single" w:sz="6" w:space="0" w:color="CFD6DF"/>
              <w:bottom w:val="single" w:sz="6" w:space="0" w:color="CFD6DF"/>
              <w:right w:val="single" w:sz="6" w:space="0" w:color="CFD6DF"/>
            </w:tcBorders>
          </w:tcPr>
          <w:p w14:paraId="4A30C07C" w14:textId="77777777" w:rsidR="00AA181D" w:rsidRDefault="00000000">
            <w:pPr>
              <w:spacing w:after="0" w:line="276" w:lineRule="auto"/>
            </w:pPr>
            <w:r>
              <w:rPr>
                <w:sz w:val="19"/>
              </w:rPr>
              <w:t>Đối chiếu lệnh đang làm, theo dõi tiến độ</w:t>
            </w:r>
          </w:p>
        </w:tc>
      </w:tr>
      <w:tr w:rsidR="00AA181D" w14:paraId="4FD64007" w14:textId="77777777">
        <w:trPr>
          <w:cantSplit/>
          <w:jc w:val="center"/>
        </w:trPr>
        <w:tc>
          <w:tcPr>
            <w:tcW w:w="2120" w:type="dxa"/>
            <w:tcBorders>
              <w:top w:val="single" w:sz="6" w:space="0" w:color="CFD6DF"/>
              <w:left w:val="single" w:sz="6" w:space="0" w:color="CFD6DF"/>
              <w:bottom w:val="single" w:sz="6" w:space="0" w:color="CFD6DF"/>
              <w:right w:val="single" w:sz="6" w:space="0" w:color="CFD6DF"/>
            </w:tcBorders>
          </w:tcPr>
          <w:p w14:paraId="1D031701" w14:textId="77777777" w:rsidR="00AA181D" w:rsidRDefault="00000000">
            <w:pPr>
              <w:spacing w:after="0" w:line="276" w:lineRule="auto"/>
            </w:pPr>
            <w:r>
              <w:rPr>
                <w:sz w:val="19"/>
              </w:rPr>
              <w:t>Cột trái – dưới</w:t>
            </w:r>
          </w:p>
        </w:tc>
        <w:tc>
          <w:tcPr>
            <w:tcW w:w="4627" w:type="dxa"/>
            <w:tcBorders>
              <w:top w:val="single" w:sz="6" w:space="0" w:color="CFD6DF"/>
              <w:left w:val="single" w:sz="6" w:space="0" w:color="CFD6DF"/>
              <w:bottom w:val="single" w:sz="6" w:space="0" w:color="CFD6DF"/>
              <w:right w:val="single" w:sz="6" w:space="0" w:color="CFD6DF"/>
            </w:tcBorders>
          </w:tcPr>
          <w:p w14:paraId="1A96354B" w14:textId="77777777" w:rsidR="00AA181D" w:rsidRDefault="00000000">
            <w:pPr>
              <w:spacing w:after="0" w:line="276" w:lineRule="auto"/>
            </w:pPr>
            <w:r>
              <w:rPr>
                <w:sz w:val="19"/>
              </w:rPr>
              <w:t>Khung log; 3 ô</w:t>
            </w:r>
            <w:r>
              <w:rPr>
                <w:b/>
                <w:sz w:val="19"/>
              </w:rPr>
              <w:t xml:space="preserve"> VỊ TRÍ 01/02/03</w:t>
            </w:r>
            <w:r>
              <w:rPr>
                <w:sz w:val="19"/>
              </w:rPr>
              <w:t xml:space="preserve"> – ô nhấp nháy xanh là vị trí sàn của pallet đang làm</w:t>
            </w:r>
          </w:p>
        </w:tc>
        <w:tc>
          <w:tcPr>
            <w:tcW w:w="2891" w:type="dxa"/>
            <w:tcBorders>
              <w:top w:val="single" w:sz="6" w:space="0" w:color="CFD6DF"/>
              <w:left w:val="single" w:sz="6" w:space="0" w:color="CFD6DF"/>
              <w:bottom w:val="single" w:sz="6" w:space="0" w:color="CFD6DF"/>
              <w:right w:val="single" w:sz="6" w:space="0" w:color="CFD6DF"/>
            </w:tcBorders>
          </w:tcPr>
          <w:p w14:paraId="0F872D01" w14:textId="77777777" w:rsidR="00AA181D" w:rsidRDefault="00000000">
            <w:pPr>
              <w:spacing w:after="0" w:line="276" w:lineRule="auto"/>
            </w:pPr>
            <w:r>
              <w:rPr>
                <w:sz w:val="19"/>
              </w:rPr>
              <w:t>Xếp thùng đúng vị trí pallet</w:t>
            </w:r>
          </w:p>
        </w:tc>
      </w:tr>
      <w:tr w:rsidR="00AA181D" w14:paraId="799C622A" w14:textId="77777777">
        <w:trPr>
          <w:cantSplit/>
          <w:jc w:val="center"/>
        </w:trPr>
        <w:tc>
          <w:tcPr>
            <w:tcW w:w="2120" w:type="dxa"/>
            <w:tcBorders>
              <w:top w:val="single" w:sz="6" w:space="0" w:color="CFD6DF"/>
              <w:left w:val="single" w:sz="6" w:space="0" w:color="CFD6DF"/>
              <w:bottom w:val="single" w:sz="6" w:space="0" w:color="CFD6DF"/>
              <w:right w:val="single" w:sz="6" w:space="0" w:color="CFD6DF"/>
            </w:tcBorders>
          </w:tcPr>
          <w:p w14:paraId="69631D04" w14:textId="77777777" w:rsidR="00AA181D" w:rsidRDefault="00000000">
            <w:pPr>
              <w:spacing w:after="0" w:line="276" w:lineRule="auto"/>
            </w:pPr>
            <w:r>
              <w:rPr>
                <w:sz w:val="19"/>
              </w:rPr>
              <w:t>Cột giữa</w:t>
            </w:r>
          </w:p>
        </w:tc>
        <w:tc>
          <w:tcPr>
            <w:tcW w:w="4627" w:type="dxa"/>
            <w:tcBorders>
              <w:top w:val="single" w:sz="6" w:space="0" w:color="CFD6DF"/>
              <w:left w:val="single" w:sz="6" w:space="0" w:color="CFD6DF"/>
              <w:bottom w:val="single" w:sz="6" w:space="0" w:color="CFD6DF"/>
              <w:right w:val="single" w:sz="6" w:space="0" w:color="CFD6DF"/>
            </w:tcBorders>
          </w:tcPr>
          <w:p w14:paraId="1A5CFF71" w14:textId="77777777" w:rsidR="00AA181D" w:rsidRDefault="00000000">
            <w:pPr>
              <w:spacing w:after="0" w:line="276" w:lineRule="auto"/>
            </w:pPr>
            <w:r>
              <w:rPr>
                <w:sz w:val="19"/>
              </w:rPr>
              <w:t>Danh sách thùng (STT, Mã định danh, Trạng thái, Mã Pallet): dòng xanh = thùng sắp in, dòng đỏ nhạt = “In lỗi”, chữ mờ = đã xong. Dưới cùng: mũi tên +</w:t>
            </w:r>
            <w:r>
              <w:rPr>
                <w:b/>
                <w:sz w:val="19"/>
              </w:rPr>
              <w:t xml:space="preserve"> dòng thông báo lớn</w:t>
            </w:r>
          </w:p>
        </w:tc>
        <w:tc>
          <w:tcPr>
            <w:tcW w:w="2891" w:type="dxa"/>
            <w:tcBorders>
              <w:top w:val="single" w:sz="6" w:space="0" w:color="CFD6DF"/>
              <w:left w:val="single" w:sz="6" w:space="0" w:color="CFD6DF"/>
              <w:bottom w:val="single" w:sz="6" w:space="0" w:color="CFD6DF"/>
              <w:right w:val="single" w:sz="6" w:space="0" w:color="CFD6DF"/>
            </w:tcBorders>
          </w:tcPr>
          <w:p w14:paraId="7CC0557C" w14:textId="77777777" w:rsidR="00AA181D" w:rsidRDefault="00000000">
            <w:pPr>
              <w:spacing w:after="0" w:line="276" w:lineRule="auto"/>
            </w:pPr>
            <w:r>
              <w:rPr>
                <w:sz w:val="19"/>
              </w:rPr>
              <w:t>Luôn đọc dòng thông báo để biết phải làm gì</w:t>
            </w:r>
          </w:p>
        </w:tc>
      </w:tr>
      <w:tr w:rsidR="00AA181D" w14:paraId="45D8BC05" w14:textId="77777777">
        <w:trPr>
          <w:cantSplit/>
          <w:jc w:val="center"/>
        </w:trPr>
        <w:tc>
          <w:tcPr>
            <w:tcW w:w="2120" w:type="dxa"/>
            <w:tcBorders>
              <w:top w:val="single" w:sz="6" w:space="0" w:color="CFD6DF"/>
              <w:left w:val="single" w:sz="6" w:space="0" w:color="CFD6DF"/>
              <w:bottom w:val="single" w:sz="6" w:space="0" w:color="CFD6DF"/>
              <w:right w:val="single" w:sz="6" w:space="0" w:color="CFD6DF"/>
            </w:tcBorders>
          </w:tcPr>
          <w:p w14:paraId="7F6EE9A7" w14:textId="77777777" w:rsidR="00AA181D" w:rsidRDefault="00000000">
            <w:pPr>
              <w:spacing w:after="0" w:line="276" w:lineRule="auto"/>
            </w:pPr>
            <w:r>
              <w:rPr>
                <w:sz w:val="19"/>
              </w:rPr>
              <w:lastRenderedPageBreak/>
              <w:t>Cột phải</w:t>
            </w:r>
          </w:p>
        </w:tc>
        <w:tc>
          <w:tcPr>
            <w:tcW w:w="4627" w:type="dxa"/>
            <w:tcBorders>
              <w:top w:val="single" w:sz="6" w:space="0" w:color="CFD6DF"/>
              <w:left w:val="single" w:sz="6" w:space="0" w:color="CFD6DF"/>
              <w:bottom w:val="single" w:sz="6" w:space="0" w:color="CFD6DF"/>
              <w:right w:val="single" w:sz="6" w:space="0" w:color="CFD6DF"/>
            </w:tcBorders>
          </w:tcPr>
          <w:p w14:paraId="5D06AA5F" w14:textId="77777777" w:rsidR="00AA181D" w:rsidRDefault="00000000">
            <w:pPr>
              <w:spacing w:after="0" w:line="276" w:lineRule="auto"/>
            </w:pPr>
            <w:r>
              <w:rPr>
                <w:b/>
                <w:sz w:val="19"/>
              </w:rPr>
              <w:t>KHỐI LƯỢNG CÂN</w:t>
            </w:r>
            <w:r>
              <w:rPr>
                <w:sz w:val="19"/>
              </w:rPr>
              <w:t>; ô trạng thái lớn</w:t>
            </w:r>
            <w:r>
              <w:rPr>
                <w:b/>
                <w:sz w:val="19"/>
              </w:rPr>
              <w:t xml:space="preserve"> STOP / RUN</w:t>
            </w:r>
            <w:r>
              <w:rPr>
                <w:sz w:val="19"/>
              </w:rPr>
              <w:t>, đổi thành</w:t>
            </w:r>
            <w:r>
              <w:rPr>
                <w:b/>
                <w:sz w:val="19"/>
              </w:rPr>
              <w:t xml:space="preserve"> OK / NG</w:t>
            </w:r>
            <w:r>
              <w:rPr>
                <w:sz w:val="19"/>
              </w:rPr>
              <w:t xml:space="preserve"> theo kết quả thùng;</w:t>
            </w:r>
            <w:r>
              <w:rPr>
                <w:b/>
                <w:sz w:val="19"/>
              </w:rPr>
              <w:t xml:space="preserve"> Đặt lại bộ đếm</w:t>
            </w:r>
            <w:r>
              <w:rPr>
                <w:sz w:val="19"/>
              </w:rPr>
              <w:t>; bộ đếm ngày Đạt / Sai (số và %); nút</w:t>
            </w:r>
            <w:r>
              <w:rPr>
                <w:b/>
                <w:sz w:val="19"/>
              </w:rPr>
              <w:t xml:space="preserve"> Bắt đầu</w:t>
            </w:r>
            <w:r>
              <w:rPr>
                <w:sz w:val="19"/>
              </w:rPr>
              <w:t>,</w:t>
            </w:r>
            <w:r>
              <w:rPr>
                <w:b/>
                <w:sz w:val="19"/>
              </w:rPr>
              <w:t xml:space="preserve"> Dừng</w:t>
            </w:r>
          </w:p>
        </w:tc>
        <w:tc>
          <w:tcPr>
            <w:tcW w:w="2891" w:type="dxa"/>
            <w:tcBorders>
              <w:top w:val="single" w:sz="6" w:space="0" w:color="CFD6DF"/>
              <w:left w:val="single" w:sz="6" w:space="0" w:color="CFD6DF"/>
              <w:bottom w:val="single" w:sz="6" w:space="0" w:color="CFD6DF"/>
              <w:right w:val="single" w:sz="6" w:space="0" w:color="CFD6DF"/>
            </w:tcBorders>
          </w:tcPr>
          <w:p w14:paraId="63C2DE58" w14:textId="77777777" w:rsidR="00AA181D" w:rsidRDefault="00000000">
            <w:pPr>
              <w:spacing w:after="0" w:line="276" w:lineRule="auto"/>
            </w:pPr>
            <w:r>
              <w:rPr>
                <w:sz w:val="19"/>
              </w:rPr>
              <w:t>Xem kết quả thùng vừa cân; điều khiển trạm</w:t>
            </w:r>
          </w:p>
        </w:tc>
      </w:tr>
    </w:tbl>
    <w:p w14:paraId="26B1F4CB" w14:textId="77777777" w:rsidR="00AA181D" w:rsidRDefault="00AA181D">
      <w:pPr>
        <w:spacing w:after="0" w:line="120" w:lineRule="exact"/>
      </w:pPr>
    </w:p>
    <w:p w14:paraId="1408D595" w14:textId="77777777" w:rsidR="00AA181D" w:rsidRDefault="00000000">
      <w:pPr>
        <w:pBdr>
          <w:left w:val="single" w:sz="36" w:space="6" w:color="E8730C"/>
        </w:pBdr>
        <w:shd w:val="clear" w:color="auto" w:fill="FFF6EC"/>
        <w:spacing w:before="80" w:after="160"/>
        <w:ind w:left="142"/>
      </w:pPr>
      <w:r>
        <w:t>Một số ô (Quy cách, Cân nặng, Ngày in trên tem…) hiện mới hiển thị tạm – ý nghĩa chính xác cần xác nhận ở</w:t>
      </w:r>
      <w:hyperlink w:anchor="sec_D1" w:history="1">
        <w:r w:rsidR="00AA181D">
          <w:rPr>
            <w:color w:val="2F5FC4"/>
            <w:u w:val="single"/>
          </w:rPr>
          <w:t xml:space="preserve"> mục D.1</w:t>
        </w:r>
      </w:hyperlink>
      <w:r>
        <w:t xml:space="preserve"> trước khi phần nền gửi dữ liệu thật.</w:t>
      </w:r>
    </w:p>
    <w:p w14:paraId="31F673B2" w14:textId="77777777" w:rsidR="00AA181D" w:rsidRDefault="00000000">
      <w:pPr>
        <w:pStyle w:val="Heading2"/>
      </w:pPr>
      <w:r>
        <w:t>A.3 Sơ đồ thao tác của công nhân</w:t>
      </w:r>
    </w:p>
    <w:tbl>
      <w:tblPr>
        <w:tblW w:w="9638" w:type="dxa"/>
        <w:jc w:val="center"/>
        <w:tblCellSpacing w:w="40" w:type="dxa"/>
        <w:tblLayout w:type="fixed"/>
        <w:tblCellMar>
          <w:top w:w="50" w:type="dxa"/>
          <w:left w:w="100" w:type="dxa"/>
          <w:bottom w:w="50" w:type="dxa"/>
          <w:right w:w="100" w:type="dxa"/>
        </w:tblCellMar>
        <w:tblLook w:val="04A0" w:firstRow="1" w:lastRow="0" w:firstColumn="1" w:lastColumn="0" w:noHBand="0" w:noVBand="1"/>
      </w:tblPr>
      <w:tblGrid>
        <w:gridCol w:w="681"/>
        <w:gridCol w:w="3953"/>
        <w:gridCol w:w="641"/>
        <w:gridCol w:w="4363"/>
      </w:tblGrid>
      <w:tr w:rsidR="00AA181D" w14:paraId="62C54EA7" w14:textId="77777777">
        <w:trPr>
          <w:cantSplit/>
          <w:tblCellSpacing w:w="40" w:type="dxa"/>
          <w:jc w:val="center"/>
        </w:trPr>
        <w:tc>
          <w:tcPr>
            <w:tcW w:w="578" w:type="dxa"/>
            <w:tcBorders>
              <w:top w:val="nil"/>
              <w:left w:val="nil"/>
              <w:bottom w:val="nil"/>
              <w:right w:val="nil"/>
            </w:tcBorders>
          </w:tcPr>
          <w:p w14:paraId="56C140D7" w14:textId="77777777" w:rsidR="00AA181D" w:rsidRDefault="00AA181D">
            <w:pPr>
              <w:spacing w:after="0" w:line="276" w:lineRule="auto"/>
            </w:pPr>
          </w:p>
        </w:tc>
        <w:tc>
          <w:tcPr>
            <w:tcW w:w="4047" w:type="dxa"/>
            <w:tcBorders>
              <w:top w:val="single" w:sz="6" w:space="0" w:color="E8730C"/>
              <w:left w:val="single" w:sz="6" w:space="0" w:color="E8730C"/>
              <w:bottom w:val="single" w:sz="6" w:space="0" w:color="E8730C"/>
              <w:right w:val="single" w:sz="6" w:space="0" w:color="E8730C"/>
            </w:tcBorders>
            <w:shd w:val="clear" w:color="auto" w:fill="E8730C"/>
          </w:tcPr>
          <w:p w14:paraId="4EE15564" w14:textId="77777777" w:rsidR="00AA181D" w:rsidRDefault="00000000">
            <w:pPr>
              <w:spacing w:after="0" w:line="276" w:lineRule="auto"/>
              <w:jc w:val="center"/>
            </w:pPr>
            <w:r>
              <w:rPr>
                <w:b/>
                <w:color w:val="FFFFFF"/>
                <w:sz w:val="19"/>
              </w:rPr>
              <w:t>CÔNG NHÂN</w:t>
            </w:r>
          </w:p>
        </w:tc>
        <w:tc>
          <w:tcPr>
            <w:tcW w:w="578" w:type="dxa"/>
            <w:tcBorders>
              <w:top w:val="nil"/>
              <w:left w:val="nil"/>
              <w:bottom w:val="nil"/>
              <w:right w:val="nil"/>
            </w:tcBorders>
          </w:tcPr>
          <w:p w14:paraId="3595BCA3" w14:textId="77777777" w:rsidR="00AA181D" w:rsidRDefault="00AA181D">
            <w:pPr>
              <w:spacing w:after="0" w:line="276" w:lineRule="auto"/>
            </w:pPr>
          </w:p>
        </w:tc>
        <w:tc>
          <w:tcPr>
            <w:tcW w:w="4435" w:type="dxa"/>
            <w:tcBorders>
              <w:top w:val="single" w:sz="6" w:space="0" w:color="2F5FC4"/>
              <w:left w:val="single" w:sz="6" w:space="0" w:color="2F5FC4"/>
              <w:bottom w:val="single" w:sz="6" w:space="0" w:color="2F5FC4"/>
              <w:right w:val="single" w:sz="6" w:space="0" w:color="2F5FC4"/>
            </w:tcBorders>
            <w:shd w:val="clear" w:color="auto" w:fill="2F5FC4"/>
          </w:tcPr>
          <w:p w14:paraId="4C7294DA" w14:textId="77777777" w:rsidR="00AA181D" w:rsidRDefault="00000000">
            <w:pPr>
              <w:spacing w:after="0" w:line="276" w:lineRule="auto"/>
              <w:jc w:val="center"/>
            </w:pPr>
            <w:r>
              <w:rPr>
                <w:b/>
                <w:color w:val="FFFFFF"/>
                <w:sz w:val="19"/>
              </w:rPr>
              <w:t>TRẠM (màn hình · đèn tháp · máy in)</w:t>
            </w:r>
          </w:p>
        </w:tc>
      </w:tr>
      <w:tr w:rsidR="00AA181D" w14:paraId="52B6DF66" w14:textId="77777777">
        <w:trPr>
          <w:cantSplit/>
          <w:tblCellSpacing w:w="40" w:type="dxa"/>
          <w:jc w:val="center"/>
        </w:trPr>
        <w:tc>
          <w:tcPr>
            <w:tcW w:w="578" w:type="dxa"/>
            <w:tcBorders>
              <w:top w:val="nil"/>
              <w:left w:val="nil"/>
              <w:bottom w:val="nil"/>
              <w:right w:val="nil"/>
            </w:tcBorders>
            <w:vAlign w:val="center"/>
          </w:tcPr>
          <w:p w14:paraId="4667463E" w14:textId="77777777" w:rsidR="00AA181D" w:rsidRDefault="00000000">
            <w:pPr>
              <w:spacing w:after="0" w:line="276" w:lineRule="auto"/>
              <w:jc w:val="center"/>
            </w:pPr>
            <w:r>
              <w:rPr>
                <w:b/>
                <w:color w:val="5D6877"/>
                <w:sz w:val="19"/>
              </w:rPr>
              <w:t>1</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02FE8FBE" w14:textId="77777777" w:rsidR="00AA181D" w:rsidRDefault="00000000">
            <w:pPr>
              <w:spacing w:after="0" w:line="276" w:lineRule="auto"/>
            </w:pPr>
            <w:r>
              <w:rPr>
                <w:sz w:val="19"/>
              </w:rPr>
              <w:t>Đầu ca: bật cân, máy in, đầu đọc; kiểm tra giấy tem; cân trống hiển thị 0 g</w:t>
            </w:r>
          </w:p>
        </w:tc>
        <w:tc>
          <w:tcPr>
            <w:tcW w:w="578" w:type="dxa"/>
            <w:tcBorders>
              <w:top w:val="nil"/>
              <w:left w:val="nil"/>
              <w:bottom w:val="nil"/>
              <w:right w:val="nil"/>
            </w:tcBorders>
            <w:vAlign w:val="center"/>
          </w:tcPr>
          <w:p w14:paraId="7ADD2FFB"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1286A6BA" w14:textId="77777777" w:rsidR="00AA181D" w:rsidRDefault="00000000">
            <w:pPr>
              <w:spacing w:after="0" w:line="276" w:lineRule="auto"/>
            </w:pPr>
            <w:r>
              <w:rPr>
                <w:sz w:val="19"/>
              </w:rPr>
              <w:t>Phần mềm tự chạy khi đăng nhập Windows. Chỉ báo PLC · PRINTER · SCALE · BARCODE · WCS chuyển xanh</w:t>
            </w:r>
          </w:p>
        </w:tc>
      </w:tr>
      <w:tr w:rsidR="00AA181D" w14:paraId="07531CEB" w14:textId="77777777">
        <w:trPr>
          <w:cantSplit/>
          <w:tblCellSpacing w:w="40" w:type="dxa"/>
          <w:jc w:val="center"/>
        </w:trPr>
        <w:tc>
          <w:tcPr>
            <w:tcW w:w="578" w:type="dxa"/>
            <w:tcBorders>
              <w:top w:val="nil"/>
              <w:left w:val="nil"/>
              <w:bottom w:val="nil"/>
              <w:right w:val="nil"/>
            </w:tcBorders>
            <w:vAlign w:val="center"/>
          </w:tcPr>
          <w:p w14:paraId="4CA51DE0" w14:textId="77777777" w:rsidR="00AA181D" w:rsidRDefault="00000000">
            <w:pPr>
              <w:spacing w:after="0" w:line="276" w:lineRule="auto"/>
              <w:jc w:val="center"/>
            </w:pPr>
            <w:r>
              <w:rPr>
                <w:b/>
                <w:color w:val="5D6877"/>
                <w:sz w:val="19"/>
              </w:rPr>
              <w:t>2</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757801B3" w14:textId="77777777" w:rsidR="00AA181D" w:rsidRDefault="00000000">
            <w:pPr>
              <w:spacing w:after="0" w:line="276" w:lineRule="auto"/>
            </w:pPr>
            <w:r>
              <w:rPr>
                <w:sz w:val="19"/>
              </w:rPr>
              <w:t>Đối chiếu mã lệnh, chọn</w:t>
            </w:r>
            <w:r>
              <w:rPr>
                <w:b/>
                <w:sz w:val="19"/>
              </w:rPr>
              <w:t xml:space="preserve"> Yes</w:t>
            </w:r>
          </w:p>
        </w:tc>
        <w:tc>
          <w:tcPr>
            <w:tcW w:w="578" w:type="dxa"/>
            <w:tcBorders>
              <w:top w:val="nil"/>
              <w:left w:val="nil"/>
              <w:bottom w:val="nil"/>
              <w:right w:val="nil"/>
            </w:tcBorders>
            <w:vAlign w:val="center"/>
          </w:tcPr>
          <w:p w14:paraId="17E61C60"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71DB5B86" w14:textId="77777777" w:rsidR="00AA181D" w:rsidRDefault="00000000">
            <w:pPr>
              <w:spacing w:after="0" w:line="276" w:lineRule="auto"/>
            </w:pPr>
            <w:r>
              <w:rPr>
                <w:sz w:val="19"/>
              </w:rPr>
              <w:t>Nhận lệnh từ hệ thống gửi lệnh → hộp thoại “Có tiếp nhận lệnh sản xuất mới không?”</w:t>
            </w:r>
          </w:p>
        </w:tc>
      </w:tr>
      <w:tr w:rsidR="00AA181D" w14:paraId="396585AC" w14:textId="77777777">
        <w:trPr>
          <w:cantSplit/>
          <w:tblCellSpacing w:w="40" w:type="dxa"/>
          <w:jc w:val="center"/>
        </w:trPr>
        <w:tc>
          <w:tcPr>
            <w:tcW w:w="578" w:type="dxa"/>
            <w:tcBorders>
              <w:top w:val="nil"/>
              <w:left w:val="nil"/>
              <w:bottom w:val="nil"/>
              <w:right w:val="nil"/>
            </w:tcBorders>
            <w:vAlign w:val="center"/>
          </w:tcPr>
          <w:p w14:paraId="1A8912F4" w14:textId="77777777" w:rsidR="00AA181D" w:rsidRDefault="00000000">
            <w:pPr>
              <w:spacing w:after="0" w:line="276" w:lineRule="auto"/>
              <w:jc w:val="center"/>
            </w:pPr>
            <w:r>
              <w:rPr>
                <w:b/>
                <w:color w:val="5D6877"/>
                <w:sz w:val="19"/>
              </w:rPr>
              <w:t>3</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17A8DB3B" w14:textId="77777777" w:rsidR="00AA181D" w:rsidRDefault="00000000">
            <w:pPr>
              <w:spacing w:after="0" w:line="276" w:lineRule="auto"/>
            </w:pPr>
            <w:r>
              <w:rPr>
                <w:sz w:val="19"/>
              </w:rPr>
              <w:t>Bấm</w:t>
            </w:r>
            <w:r>
              <w:rPr>
                <w:b/>
                <w:sz w:val="19"/>
              </w:rPr>
              <w:t xml:space="preserve"> Bắt đầu</w:t>
            </w:r>
          </w:p>
        </w:tc>
        <w:tc>
          <w:tcPr>
            <w:tcW w:w="578" w:type="dxa"/>
            <w:tcBorders>
              <w:top w:val="nil"/>
              <w:left w:val="nil"/>
              <w:bottom w:val="nil"/>
              <w:right w:val="nil"/>
            </w:tcBorders>
            <w:vAlign w:val="center"/>
          </w:tcPr>
          <w:p w14:paraId="43EF2FF0"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4A0EEB4B" w14:textId="77777777" w:rsidR="00AA181D" w:rsidRDefault="00000000">
            <w:pPr>
              <w:spacing w:after="0" w:line="276" w:lineRule="auto"/>
            </w:pPr>
            <w:r>
              <w:rPr>
                <w:sz w:val="19"/>
              </w:rPr>
              <w:t xml:space="preserve">Kiểm tra thiết bị (A.7). Đèn </w:t>
            </w:r>
            <w:r>
              <w:rPr>
                <w:b/>
                <w:sz w:val="19"/>
                <w:shd w:val="clear" w:color="auto" w:fill="FFE680"/>
              </w:rPr>
              <w:t>vàng</w:t>
            </w:r>
            <w:r>
              <w:rPr>
                <w:sz w:val="19"/>
              </w:rPr>
              <w:t xml:space="preserve"> · “CHỜ ĐẶT SẢN PHẨM LÊN CÂN” · ô trạng thái RUN</w:t>
            </w:r>
          </w:p>
        </w:tc>
      </w:tr>
      <w:tr w:rsidR="00AA181D" w14:paraId="2F0CCBEA" w14:textId="77777777">
        <w:trPr>
          <w:cantSplit/>
          <w:tblCellSpacing w:w="40" w:type="dxa"/>
          <w:jc w:val="center"/>
        </w:trPr>
        <w:tc>
          <w:tcPr>
            <w:tcW w:w="578" w:type="dxa"/>
            <w:tcBorders>
              <w:top w:val="nil"/>
              <w:left w:val="nil"/>
              <w:bottom w:val="nil"/>
              <w:right w:val="nil"/>
            </w:tcBorders>
            <w:vAlign w:val="center"/>
          </w:tcPr>
          <w:p w14:paraId="06C5E0C5" w14:textId="77777777" w:rsidR="00AA181D" w:rsidRDefault="00000000">
            <w:pPr>
              <w:spacing w:after="0" w:line="276" w:lineRule="auto"/>
              <w:jc w:val="center"/>
            </w:pPr>
            <w:r>
              <w:rPr>
                <w:b/>
                <w:color w:val="5D6877"/>
                <w:sz w:val="19"/>
              </w:rPr>
              <w:t>4</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704C8B67" w14:textId="77777777" w:rsidR="00AA181D" w:rsidRDefault="00000000">
            <w:pPr>
              <w:spacing w:after="0" w:line="276" w:lineRule="auto"/>
            </w:pPr>
            <w:r>
              <w:rPr>
                <w:sz w:val="19"/>
              </w:rPr>
              <w:t>Đặt</w:t>
            </w:r>
            <w:r>
              <w:rPr>
                <w:b/>
                <w:sz w:val="19"/>
              </w:rPr>
              <w:t xml:space="preserve"> một</w:t>
            </w:r>
            <w:r>
              <w:rPr>
                <w:sz w:val="19"/>
              </w:rPr>
              <w:t xml:space="preserve"> thùng lên cân, buông tay</w:t>
            </w:r>
          </w:p>
        </w:tc>
        <w:tc>
          <w:tcPr>
            <w:tcW w:w="578" w:type="dxa"/>
            <w:tcBorders>
              <w:top w:val="nil"/>
              <w:left w:val="nil"/>
              <w:bottom w:val="nil"/>
              <w:right w:val="nil"/>
            </w:tcBorders>
            <w:vAlign w:val="center"/>
          </w:tcPr>
          <w:p w14:paraId="438CE435"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0F1B8D6A" w14:textId="77777777" w:rsidR="00AA181D" w:rsidRDefault="00000000">
            <w:pPr>
              <w:spacing w:after="0" w:line="276" w:lineRule="auto"/>
            </w:pPr>
            <w:r>
              <w:rPr>
                <w:sz w:val="19"/>
              </w:rPr>
              <w:t>“CÂN SẢN PHẨM...” → “ĐANG IN TEM...” → máy in ra tem thùng</w:t>
            </w:r>
          </w:p>
        </w:tc>
      </w:tr>
      <w:tr w:rsidR="00AA181D" w14:paraId="6722CD02" w14:textId="77777777">
        <w:trPr>
          <w:cantSplit/>
          <w:tblCellSpacing w:w="40" w:type="dxa"/>
          <w:jc w:val="center"/>
        </w:trPr>
        <w:tc>
          <w:tcPr>
            <w:tcW w:w="578" w:type="dxa"/>
            <w:tcBorders>
              <w:top w:val="nil"/>
              <w:left w:val="nil"/>
              <w:bottom w:val="nil"/>
              <w:right w:val="nil"/>
            </w:tcBorders>
            <w:vAlign w:val="center"/>
          </w:tcPr>
          <w:p w14:paraId="18F79086" w14:textId="77777777" w:rsidR="00AA181D" w:rsidRDefault="00000000">
            <w:pPr>
              <w:spacing w:after="0" w:line="276" w:lineRule="auto"/>
              <w:jc w:val="center"/>
            </w:pPr>
            <w:r>
              <w:rPr>
                <w:b/>
                <w:color w:val="5D6877"/>
                <w:sz w:val="19"/>
              </w:rPr>
              <w:t>5</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6C702737" w14:textId="77777777" w:rsidR="00AA181D" w:rsidRDefault="00000000">
            <w:pPr>
              <w:spacing w:after="0" w:line="276" w:lineRule="auto"/>
            </w:pPr>
            <w:r>
              <w:rPr>
                <w:sz w:val="19"/>
              </w:rPr>
              <w:t>Dán tem lên thùng, hướng mã QR về đầu đọc (trong 5 giây)</w:t>
            </w:r>
          </w:p>
        </w:tc>
        <w:tc>
          <w:tcPr>
            <w:tcW w:w="578" w:type="dxa"/>
            <w:tcBorders>
              <w:top w:val="nil"/>
              <w:left w:val="nil"/>
              <w:bottom w:val="nil"/>
              <w:right w:val="nil"/>
            </w:tcBorders>
            <w:vAlign w:val="center"/>
          </w:tcPr>
          <w:p w14:paraId="259D4E36"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1ECE3061" w14:textId="77777777" w:rsidR="00AA181D" w:rsidRDefault="00000000">
            <w:pPr>
              <w:spacing w:after="0" w:line="276" w:lineRule="auto"/>
            </w:pPr>
            <w:r>
              <w:rPr>
                <w:sz w:val="19"/>
              </w:rPr>
              <w:t>“ĐANG ĐỌC MÃ VẠCH...” – so mã đọc được với mã vừa in</w:t>
            </w:r>
          </w:p>
        </w:tc>
      </w:tr>
      <w:tr w:rsidR="00AA181D" w14:paraId="0ED8EEA4" w14:textId="77777777">
        <w:trPr>
          <w:cantSplit/>
          <w:tblCellSpacing w:w="40" w:type="dxa"/>
          <w:jc w:val="center"/>
        </w:trPr>
        <w:tc>
          <w:tcPr>
            <w:tcW w:w="578" w:type="dxa"/>
            <w:tcBorders>
              <w:top w:val="nil"/>
              <w:left w:val="nil"/>
              <w:bottom w:val="nil"/>
              <w:right w:val="nil"/>
            </w:tcBorders>
            <w:vAlign w:val="center"/>
          </w:tcPr>
          <w:p w14:paraId="3D1FA26A" w14:textId="77777777" w:rsidR="00AA181D" w:rsidRDefault="00000000">
            <w:pPr>
              <w:spacing w:after="0" w:line="276" w:lineRule="auto"/>
              <w:jc w:val="center"/>
            </w:pPr>
            <w:r>
              <w:rPr>
                <w:b/>
                <w:color w:val="5D6877"/>
                <w:sz w:val="19"/>
              </w:rPr>
              <w:t>6a</w:t>
            </w:r>
          </w:p>
        </w:tc>
        <w:tc>
          <w:tcPr>
            <w:tcW w:w="4047" w:type="dxa"/>
            <w:tcBorders>
              <w:top w:val="single" w:sz="10" w:space="0" w:color="2E9D38"/>
              <w:left w:val="single" w:sz="10" w:space="0" w:color="2E9D38"/>
              <w:bottom w:val="single" w:sz="10" w:space="0" w:color="2E9D38"/>
              <w:right w:val="single" w:sz="10" w:space="0" w:color="2E9D38"/>
            </w:tcBorders>
            <w:shd w:val="clear" w:color="auto" w:fill="E3F7E4"/>
          </w:tcPr>
          <w:p w14:paraId="01A68A70" w14:textId="77777777" w:rsidR="00AA181D" w:rsidRDefault="00000000">
            <w:pPr>
              <w:spacing w:after="0" w:line="276" w:lineRule="auto"/>
            </w:pPr>
            <w:r>
              <w:rPr>
                <w:sz w:val="19"/>
              </w:rPr>
              <w:t>Lấy thùng ra, xếp lên pallet tại ô VỊ TRÍ đang nhấp nháy</w:t>
            </w:r>
          </w:p>
        </w:tc>
        <w:tc>
          <w:tcPr>
            <w:tcW w:w="578" w:type="dxa"/>
            <w:tcBorders>
              <w:top w:val="nil"/>
              <w:left w:val="nil"/>
              <w:bottom w:val="nil"/>
              <w:right w:val="nil"/>
            </w:tcBorders>
            <w:vAlign w:val="center"/>
          </w:tcPr>
          <w:p w14:paraId="6D199A90" w14:textId="77777777" w:rsidR="00AA181D" w:rsidRDefault="00000000">
            <w:pPr>
              <w:spacing w:after="0" w:line="276" w:lineRule="auto"/>
              <w:jc w:val="center"/>
            </w:pPr>
            <w:r>
              <w:rPr>
                <w:color w:val="444444"/>
                <w:sz w:val="30"/>
              </w:rPr>
              <w:t>←</w:t>
            </w:r>
          </w:p>
        </w:tc>
        <w:tc>
          <w:tcPr>
            <w:tcW w:w="4435" w:type="dxa"/>
            <w:tcBorders>
              <w:top w:val="single" w:sz="10" w:space="0" w:color="2E9D38"/>
              <w:left w:val="single" w:sz="10" w:space="0" w:color="2E9D38"/>
              <w:bottom w:val="single" w:sz="10" w:space="0" w:color="2E9D38"/>
              <w:right w:val="single" w:sz="10" w:space="0" w:color="2E9D38"/>
            </w:tcBorders>
            <w:shd w:val="clear" w:color="auto" w:fill="E3F7E4"/>
          </w:tcPr>
          <w:p w14:paraId="0A4B8924" w14:textId="77777777" w:rsidR="00AA181D" w:rsidRDefault="00000000">
            <w:pPr>
              <w:spacing w:after="0" w:line="276" w:lineRule="auto"/>
            </w:pPr>
            <w:r>
              <w:rPr>
                <w:b/>
                <w:sz w:val="19"/>
              </w:rPr>
              <w:t>ĐẠT:</w:t>
            </w:r>
            <w:r>
              <w:rPr>
                <w:sz w:val="19"/>
              </w:rPr>
              <w:t xml:space="preserve"> đèn </w:t>
            </w:r>
            <w:r>
              <w:rPr>
                <w:b/>
                <w:sz w:val="19"/>
                <w:shd w:val="clear" w:color="auto" w:fill="B6EFB9"/>
              </w:rPr>
              <w:t>xanh</w:t>
            </w:r>
            <w:r>
              <w:rPr>
                <w:sz w:val="19"/>
              </w:rPr>
              <w:t xml:space="preserve"> · ô OK · “MÃ VẠCH:{mã}” · THÙNG HIỆN TẠI +1 · Đạt +1</w:t>
            </w:r>
          </w:p>
        </w:tc>
      </w:tr>
      <w:tr w:rsidR="00AA181D" w14:paraId="7E6CF021" w14:textId="77777777">
        <w:trPr>
          <w:cantSplit/>
          <w:tblCellSpacing w:w="40" w:type="dxa"/>
          <w:jc w:val="center"/>
        </w:trPr>
        <w:tc>
          <w:tcPr>
            <w:tcW w:w="578" w:type="dxa"/>
            <w:tcBorders>
              <w:top w:val="nil"/>
              <w:left w:val="nil"/>
              <w:bottom w:val="nil"/>
              <w:right w:val="nil"/>
            </w:tcBorders>
            <w:vAlign w:val="center"/>
          </w:tcPr>
          <w:p w14:paraId="3347C4C6" w14:textId="77777777" w:rsidR="00AA181D" w:rsidRDefault="00000000">
            <w:pPr>
              <w:spacing w:after="0" w:line="276" w:lineRule="auto"/>
              <w:jc w:val="center"/>
            </w:pPr>
            <w:r>
              <w:rPr>
                <w:b/>
                <w:color w:val="5D6877"/>
                <w:sz w:val="19"/>
              </w:rPr>
              <w:t>6b</w:t>
            </w:r>
          </w:p>
        </w:tc>
        <w:tc>
          <w:tcPr>
            <w:tcW w:w="4047" w:type="dxa"/>
            <w:tcBorders>
              <w:top w:val="single" w:sz="10" w:space="0" w:color="C62828"/>
              <w:left w:val="single" w:sz="10" w:space="0" w:color="C62828"/>
              <w:bottom w:val="single" w:sz="10" w:space="0" w:color="C62828"/>
              <w:right w:val="single" w:sz="10" w:space="0" w:color="C62828"/>
            </w:tcBorders>
            <w:shd w:val="clear" w:color="auto" w:fill="FDE7E5"/>
          </w:tcPr>
          <w:p w14:paraId="6354A66F" w14:textId="77777777" w:rsidR="00AA181D" w:rsidRDefault="00000000">
            <w:pPr>
              <w:spacing w:after="0" w:line="276" w:lineRule="auto"/>
            </w:pPr>
            <w:r>
              <w:rPr>
                <w:sz w:val="19"/>
              </w:rPr>
              <w:t>Đọc dòng thông báo, lấy thùng ra, xử lý theo bảng A.6, đặt lại thùng</w:t>
            </w:r>
          </w:p>
        </w:tc>
        <w:tc>
          <w:tcPr>
            <w:tcW w:w="578" w:type="dxa"/>
            <w:tcBorders>
              <w:top w:val="nil"/>
              <w:left w:val="nil"/>
              <w:bottom w:val="nil"/>
              <w:right w:val="nil"/>
            </w:tcBorders>
            <w:vAlign w:val="center"/>
          </w:tcPr>
          <w:p w14:paraId="4181ED9B" w14:textId="77777777" w:rsidR="00AA181D" w:rsidRDefault="00000000">
            <w:pPr>
              <w:spacing w:after="0" w:line="276" w:lineRule="auto"/>
              <w:jc w:val="center"/>
            </w:pPr>
            <w:r>
              <w:rPr>
                <w:color w:val="444444"/>
                <w:sz w:val="30"/>
              </w:rPr>
              <w:t>←</w:t>
            </w:r>
          </w:p>
        </w:tc>
        <w:tc>
          <w:tcPr>
            <w:tcW w:w="4435" w:type="dxa"/>
            <w:tcBorders>
              <w:top w:val="single" w:sz="10" w:space="0" w:color="C62828"/>
              <w:left w:val="single" w:sz="10" w:space="0" w:color="C62828"/>
              <w:bottom w:val="single" w:sz="10" w:space="0" w:color="C62828"/>
              <w:right w:val="single" w:sz="10" w:space="0" w:color="C62828"/>
            </w:tcBorders>
            <w:shd w:val="clear" w:color="auto" w:fill="FDE7E5"/>
          </w:tcPr>
          <w:p w14:paraId="308521C3" w14:textId="77777777" w:rsidR="00AA181D" w:rsidRDefault="00000000">
            <w:pPr>
              <w:spacing w:after="0" w:line="276" w:lineRule="auto"/>
            </w:pPr>
            <w:r>
              <w:rPr>
                <w:b/>
                <w:sz w:val="19"/>
              </w:rPr>
              <w:t>KHÔNG ĐẠT:</w:t>
            </w:r>
            <w:r>
              <w:rPr>
                <w:sz w:val="19"/>
              </w:rPr>
              <w:t xml:space="preserve"> đèn </w:t>
            </w:r>
            <w:r>
              <w:rPr>
                <w:b/>
                <w:sz w:val="19"/>
                <w:shd w:val="clear" w:color="auto" w:fill="FFC4C0"/>
              </w:rPr>
              <w:t>đỏ</w:t>
            </w:r>
            <w:r>
              <w:rPr>
                <w:sz w:val="19"/>
              </w:rPr>
              <w:t xml:space="preserve"> · ô NG · lý do trên dòng thông báo · Sai +1 · mã thùng được giữ lại</w:t>
            </w:r>
          </w:p>
        </w:tc>
      </w:tr>
      <w:tr w:rsidR="00AA181D" w14:paraId="5D0F2E98" w14:textId="77777777">
        <w:trPr>
          <w:cantSplit/>
          <w:tblCellSpacing w:w="40" w:type="dxa"/>
          <w:jc w:val="center"/>
        </w:trPr>
        <w:tc>
          <w:tcPr>
            <w:tcW w:w="9638" w:type="dxa"/>
            <w:gridSpan w:val="4"/>
            <w:tcBorders>
              <w:top w:val="dashed" w:sz="6" w:space="0" w:color="9AA4B1"/>
              <w:left w:val="dashed" w:sz="6" w:space="0" w:color="9AA4B1"/>
              <w:bottom w:val="dashed" w:sz="6" w:space="0" w:color="9AA4B1"/>
              <w:right w:val="dashed" w:sz="6" w:space="0" w:color="9AA4B1"/>
            </w:tcBorders>
          </w:tcPr>
          <w:p w14:paraId="34452E54" w14:textId="77777777" w:rsidR="00AA181D" w:rsidRDefault="00000000">
            <w:pPr>
              <w:spacing w:after="0" w:line="276" w:lineRule="auto"/>
              <w:jc w:val="center"/>
            </w:pPr>
            <w:r>
              <w:rPr>
                <w:b/>
                <w:color w:val="5D6877"/>
                <w:sz w:val="19"/>
              </w:rPr>
              <w:t>↺ Chờ “SẴN SÀNG CHO SẢN PHẨM MỚI” rồi lặp lại từ bước 4 cho tới khi đủ thùng của pallet</w:t>
            </w:r>
          </w:p>
        </w:tc>
      </w:tr>
      <w:tr w:rsidR="00AA181D" w14:paraId="6D580AF5" w14:textId="77777777">
        <w:trPr>
          <w:cantSplit/>
          <w:tblCellSpacing w:w="40" w:type="dxa"/>
          <w:jc w:val="center"/>
        </w:trPr>
        <w:tc>
          <w:tcPr>
            <w:tcW w:w="578" w:type="dxa"/>
            <w:tcBorders>
              <w:top w:val="nil"/>
              <w:left w:val="nil"/>
              <w:bottom w:val="nil"/>
              <w:right w:val="nil"/>
            </w:tcBorders>
            <w:vAlign w:val="center"/>
          </w:tcPr>
          <w:p w14:paraId="2A7B7482" w14:textId="77777777" w:rsidR="00AA181D" w:rsidRDefault="00000000">
            <w:pPr>
              <w:spacing w:after="0" w:line="276" w:lineRule="auto"/>
              <w:jc w:val="center"/>
            </w:pPr>
            <w:r>
              <w:rPr>
                <w:b/>
                <w:color w:val="5D6877"/>
                <w:sz w:val="19"/>
              </w:rPr>
              <w:t>7</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5D31594B" w14:textId="77777777" w:rsidR="00AA181D" w:rsidRDefault="00000000">
            <w:pPr>
              <w:spacing w:after="0" w:line="276" w:lineRule="auto"/>
            </w:pPr>
            <w:r>
              <w:rPr>
                <w:sz w:val="19"/>
              </w:rPr>
              <w:t>Lấy tem pallet, đưa vào đầu đọc (3 lượt đọc × 5 giây), dán lên pallet</w:t>
            </w:r>
          </w:p>
        </w:tc>
        <w:tc>
          <w:tcPr>
            <w:tcW w:w="578" w:type="dxa"/>
            <w:tcBorders>
              <w:top w:val="nil"/>
              <w:left w:val="nil"/>
              <w:bottom w:val="nil"/>
              <w:right w:val="nil"/>
            </w:tcBorders>
            <w:vAlign w:val="center"/>
          </w:tcPr>
          <w:p w14:paraId="493B89AE"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0C1DC695" w14:textId="77777777" w:rsidR="00AA181D" w:rsidRDefault="00000000">
            <w:pPr>
              <w:spacing w:after="0" w:line="276" w:lineRule="auto"/>
            </w:pPr>
            <w:r>
              <w:rPr>
                <w:sz w:val="19"/>
              </w:rPr>
              <w:t>Đủ thùng: “IN MÃ PALLET: {mã}” (chờ khoảng 10 giây) → “ĐANG ĐỌC MÃ PALLET... (i/3)”</w:t>
            </w:r>
          </w:p>
        </w:tc>
      </w:tr>
      <w:tr w:rsidR="00AA181D" w14:paraId="17A6F60B" w14:textId="77777777">
        <w:trPr>
          <w:cantSplit/>
          <w:tblCellSpacing w:w="40" w:type="dxa"/>
          <w:jc w:val="center"/>
        </w:trPr>
        <w:tc>
          <w:tcPr>
            <w:tcW w:w="578" w:type="dxa"/>
            <w:tcBorders>
              <w:top w:val="nil"/>
              <w:left w:val="nil"/>
              <w:bottom w:val="nil"/>
              <w:right w:val="nil"/>
            </w:tcBorders>
            <w:vAlign w:val="center"/>
          </w:tcPr>
          <w:p w14:paraId="65A9481F" w14:textId="77777777" w:rsidR="00AA181D" w:rsidRDefault="00000000">
            <w:pPr>
              <w:spacing w:after="0" w:line="276" w:lineRule="auto"/>
              <w:jc w:val="center"/>
            </w:pPr>
            <w:r>
              <w:rPr>
                <w:b/>
                <w:color w:val="5D6877"/>
                <w:sz w:val="19"/>
              </w:rPr>
              <w:t>8</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2A40B57D" w14:textId="77777777" w:rsidR="00AA181D" w:rsidRDefault="00000000">
            <w:pPr>
              <w:spacing w:after="0" w:line="276" w:lineRule="auto"/>
            </w:pPr>
            <w:r>
              <w:rPr>
                <w:sz w:val="19"/>
              </w:rPr>
              <w:t>Chuyển pallet đã xong đi; làm pallet kế tiếp từ bước 4</w:t>
            </w:r>
          </w:p>
        </w:tc>
        <w:tc>
          <w:tcPr>
            <w:tcW w:w="578" w:type="dxa"/>
            <w:tcBorders>
              <w:top w:val="nil"/>
              <w:left w:val="nil"/>
              <w:bottom w:val="nil"/>
              <w:right w:val="nil"/>
            </w:tcBorders>
            <w:vAlign w:val="center"/>
          </w:tcPr>
          <w:p w14:paraId="0F7F494A"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212B5D4C" w14:textId="77777777" w:rsidR="00AA181D" w:rsidRDefault="00000000">
            <w:pPr>
              <w:spacing w:after="0" w:line="276" w:lineRule="auto"/>
            </w:pPr>
            <w:r>
              <w:rPr>
                <w:sz w:val="19"/>
              </w:rPr>
              <w:t>Gửi xác nhận pallet về server → “PALLET OK – TIẾP TỤC SẢN XUẤT” · Pallet hoàn thành +1 · ô VỊ TRÍ chuyển pallet kế</w:t>
            </w:r>
          </w:p>
        </w:tc>
      </w:tr>
      <w:tr w:rsidR="00AA181D" w14:paraId="6DF7D89C" w14:textId="77777777">
        <w:trPr>
          <w:cantSplit/>
          <w:tblCellSpacing w:w="40" w:type="dxa"/>
          <w:jc w:val="center"/>
        </w:trPr>
        <w:tc>
          <w:tcPr>
            <w:tcW w:w="578" w:type="dxa"/>
            <w:tcBorders>
              <w:top w:val="nil"/>
              <w:left w:val="nil"/>
              <w:bottom w:val="nil"/>
              <w:right w:val="nil"/>
            </w:tcBorders>
            <w:vAlign w:val="center"/>
          </w:tcPr>
          <w:p w14:paraId="7B39B7C5" w14:textId="77777777" w:rsidR="00AA181D" w:rsidRDefault="00000000">
            <w:pPr>
              <w:spacing w:after="0" w:line="276" w:lineRule="auto"/>
              <w:jc w:val="center"/>
            </w:pPr>
            <w:r>
              <w:rPr>
                <w:b/>
                <w:color w:val="5D6877"/>
                <w:sz w:val="19"/>
              </w:rPr>
              <w:t>9</w:t>
            </w:r>
          </w:p>
        </w:tc>
        <w:tc>
          <w:tcPr>
            <w:tcW w:w="4047" w:type="dxa"/>
            <w:tcBorders>
              <w:top w:val="single" w:sz="10" w:space="0" w:color="E8730C"/>
              <w:left w:val="single" w:sz="10" w:space="0" w:color="E8730C"/>
              <w:bottom w:val="single" w:sz="10" w:space="0" w:color="E8730C"/>
              <w:right w:val="single" w:sz="10" w:space="0" w:color="E8730C"/>
            </w:tcBorders>
            <w:shd w:val="clear" w:color="auto" w:fill="FFF4E6"/>
          </w:tcPr>
          <w:p w14:paraId="704BEE1C" w14:textId="77777777" w:rsidR="00AA181D" w:rsidRDefault="00000000">
            <w:pPr>
              <w:spacing w:after="0" w:line="276" w:lineRule="auto"/>
            </w:pPr>
            <w:r>
              <w:rPr>
                <w:sz w:val="19"/>
              </w:rPr>
              <w:t>Chờ lệnh mới (nếu trạm cài không tự kết thúc: bấm</w:t>
            </w:r>
            <w:r>
              <w:rPr>
                <w:b/>
                <w:sz w:val="19"/>
              </w:rPr>
              <w:t xml:space="preserve"> Kết thúc lệnh</w:t>
            </w:r>
            <w:r>
              <w:rPr>
                <w:sz w:val="19"/>
              </w:rPr>
              <w:t>)</w:t>
            </w:r>
          </w:p>
        </w:tc>
        <w:tc>
          <w:tcPr>
            <w:tcW w:w="578" w:type="dxa"/>
            <w:tcBorders>
              <w:top w:val="nil"/>
              <w:left w:val="nil"/>
              <w:bottom w:val="nil"/>
              <w:right w:val="nil"/>
            </w:tcBorders>
            <w:vAlign w:val="center"/>
          </w:tcPr>
          <w:p w14:paraId="2BFA9798" w14:textId="77777777" w:rsidR="00AA181D" w:rsidRDefault="00000000">
            <w:pPr>
              <w:spacing w:after="0" w:line="276" w:lineRule="auto"/>
              <w:jc w:val="center"/>
            </w:pPr>
            <w:r>
              <w:rPr>
                <w:color w:val="444444"/>
                <w:sz w:val="30"/>
              </w:rPr>
              <w:t>←</w:t>
            </w:r>
          </w:p>
        </w:tc>
        <w:tc>
          <w:tcPr>
            <w:tcW w:w="4435" w:type="dxa"/>
            <w:tcBorders>
              <w:top w:val="single" w:sz="10" w:space="0" w:color="2F5FC4"/>
              <w:left w:val="single" w:sz="10" w:space="0" w:color="2F5FC4"/>
              <w:bottom w:val="single" w:sz="10" w:space="0" w:color="2F5FC4"/>
              <w:right w:val="single" w:sz="10" w:space="0" w:color="2F5FC4"/>
            </w:tcBorders>
            <w:shd w:val="clear" w:color="auto" w:fill="EAF1FF"/>
          </w:tcPr>
          <w:p w14:paraId="47965997" w14:textId="77777777" w:rsidR="00AA181D" w:rsidRDefault="00000000">
            <w:pPr>
              <w:spacing w:after="0" w:line="276" w:lineRule="auto"/>
            </w:pPr>
            <w:r>
              <w:rPr>
                <w:sz w:val="19"/>
              </w:rPr>
              <w:t>Hết pallet: gửi kết thúc lệnh → “ĐÃ HOÀN TẤT LỆNH SẢN XUẤT” · trạm tự STOP · danh sách trống</w:t>
            </w:r>
          </w:p>
        </w:tc>
      </w:tr>
    </w:tbl>
    <w:p w14:paraId="583DC1F2" w14:textId="77777777" w:rsidR="00AA181D" w:rsidRDefault="00AA181D">
      <w:pPr>
        <w:spacing w:after="0" w:line="80" w:lineRule="exact"/>
      </w:pPr>
    </w:p>
    <w:p w14:paraId="544642B2" w14:textId="77777777" w:rsidR="00AA181D" w:rsidRDefault="00000000">
      <w:pPr>
        <w:spacing w:after="200"/>
        <w:jc w:val="center"/>
      </w:pPr>
      <w:r>
        <w:rPr>
          <w:b/>
          <w:color w:val="5D6877"/>
          <w:sz w:val="19"/>
        </w:rPr>
        <w:t>Hình 2. Thao tác của công nhân (cam) và phản hồi của trạm (xanh dương) trong một lệnh</w:t>
      </w:r>
    </w:p>
    <w:p w14:paraId="26798214" w14:textId="77777777" w:rsidR="00AA181D" w:rsidRDefault="00000000">
      <w:r>
        <w:rPr>
          <w:b/>
        </w:rPr>
        <w:lastRenderedPageBreak/>
        <w:t>Tạm dừng và cuối ca.</w:t>
      </w:r>
      <w:r>
        <w:t xml:space="preserve"> Bấm</w:t>
      </w:r>
      <w:r>
        <w:rPr>
          <w:b/>
        </w:rPr>
        <w:t xml:space="preserve"> Dừng</w:t>
      </w:r>
      <w:r>
        <w:t xml:space="preserve"> để tạm nghỉ hoặc thay giấy tem, bấm</w:t>
      </w:r>
      <w:r>
        <w:rPr>
          <w:b/>
        </w:rPr>
        <w:t xml:space="preserve"> Bắt đầu</w:t>
      </w:r>
      <w:r>
        <w:t xml:space="preserve"> để chạy tiếp; số thùng và pallet đã làm không mất, kể cả khi tắt máy. Cuối ca: bấm Dừng, lấy hết hàng khỏi cân; lệnh dở được làm tiếp ở ca sau.</w:t>
      </w:r>
      <w:r>
        <w:rPr>
          <w:b/>
        </w:rPr>
        <w:t xml:space="preserve"> Đặt lại bộ đếm</w:t>
      </w:r>
      <w:r>
        <w:t xml:space="preserve"> xóa bộ đếm Đạt/Sai (có hỏi xác nhận); bộ đếm tự về 0 khi sang ngày mới.</w:t>
      </w:r>
    </w:p>
    <w:p w14:paraId="1E8003D2" w14:textId="77777777" w:rsidR="00AA181D" w:rsidRDefault="00000000">
      <w:pPr>
        <w:pStyle w:val="Heading2"/>
      </w:pPr>
      <w:r>
        <w:t>A.4 Đèn tháp</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156"/>
        <w:gridCol w:w="5013"/>
        <w:gridCol w:w="3469"/>
      </w:tblGrid>
      <w:tr w:rsidR="00AA181D" w14:paraId="3F482577" w14:textId="77777777">
        <w:trPr>
          <w:cantSplit/>
          <w:tblHeader/>
          <w:jc w:val="center"/>
        </w:trPr>
        <w:tc>
          <w:tcPr>
            <w:tcW w:w="1156" w:type="dxa"/>
            <w:tcBorders>
              <w:top w:val="single" w:sz="6" w:space="0" w:color="CFD6DF"/>
              <w:left w:val="single" w:sz="6" w:space="0" w:color="CFD6DF"/>
              <w:bottom w:val="single" w:sz="6" w:space="0" w:color="CFD6DF"/>
              <w:right w:val="single" w:sz="6" w:space="0" w:color="CFD6DF"/>
            </w:tcBorders>
            <w:shd w:val="clear" w:color="auto" w:fill="E9EDF3"/>
          </w:tcPr>
          <w:p w14:paraId="301F5EDD" w14:textId="77777777" w:rsidR="00AA181D" w:rsidRDefault="00000000">
            <w:pPr>
              <w:spacing w:after="0" w:line="276" w:lineRule="auto"/>
            </w:pPr>
            <w:r>
              <w:rPr>
                <w:b/>
                <w:sz w:val="19"/>
              </w:rPr>
              <w:t>Màu</w:t>
            </w:r>
          </w:p>
        </w:tc>
        <w:tc>
          <w:tcPr>
            <w:tcW w:w="5013" w:type="dxa"/>
            <w:tcBorders>
              <w:top w:val="single" w:sz="6" w:space="0" w:color="CFD6DF"/>
              <w:left w:val="single" w:sz="6" w:space="0" w:color="CFD6DF"/>
              <w:bottom w:val="single" w:sz="6" w:space="0" w:color="CFD6DF"/>
              <w:right w:val="single" w:sz="6" w:space="0" w:color="CFD6DF"/>
            </w:tcBorders>
            <w:shd w:val="clear" w:color="auto" w:fill="E9EDF3"/>
          </w:tcPr>
          <w:p w14:paraId="3E871A61" w14:textId="77777777" w:rsidR="00AA181D" w:rsidRDefault="00000000">
            <w:pPr>
              <w:spacing w:after="0" w:line="276" w:lineRule="auto"/>
            </w:pPr>
            <w:r>
              <w:rPr>
                <w:b/>
                <w:sz w:val="19"/>
              </w:rPr>
              <w:t>Ý nghĩa</w:t>
            </w:r>
          </w:p>
        </w:tc>
        <w:tc>
          <w:tcPr>
            <w:tcW w:w="3469" w:type="dxa"/>
            <w:tcBorders>
              <w:top w:val="single" w:sz="6" w:space="0" w:color="CFD6DF"/>
              <w:left w:val="single" w:sz="6" w:space="0" w:color="CFD6DF"/>
              <w:bottom w:val="single" w:sz="6" w:space="0" w:color="CFD6DF"/>
              <w:right w:val="single" w:sz="6" w:space="0" w:color="CFD6DF"/>
            </w:tcBorders>
            <w:shd w:val="clear" w:color="auto" w:fill="E9EDF3"/>
          </w:tcPr>
          <w:p w14:paraId="600BC9C3" w14:textId="77777777" w:rsidR="00AA181D" w:rsidRDefault="00000000">
            <w:pPr>
              <w:spacing w:after="0" w:line="276" w:lineRule="auto"/>
            </w:pPr>
            <w:r>
              <w:rPr>
                <w:b/>
                <w:sz w:val="19"/>
              </w:rPr>
              <w:t>Công nhân làm gì</w:t>
            </w:r>
          </w:p>
        </w:tc>
      </w:tr>
      <w:tr w:rsidR="00AA181D" w14:paraId="2C1171A6" w14:textId="77777777">
        <w:trPr>
          <w:cantSplit/>
          <w:jc w:val="center"/>
        </w:trPr>
        <w:tc>
          <w:tcPr>
            <w:tcW w:w="1156" w:type="dxa"/>
            <w:tcBorders>
              <w:top w:val="single" w:sz="6" w:space="0" w:color="CFD6DF"/>
              <w:left w:val="single" w:sz="6" w:space="0" w:color="CFD6DF"/>
              <w:bottom w:val="single" w:sz="6" w:space="0" w:color="CFD6DF"/>
              <w:right w:val="single" w:sz="6" w:space="0" w:color="CFD6DF"/>
            </w:tcBorders>
            <w:shd w:val="clear" w:color="auto" w:fill="FFE680"/>
          </w:tcPr>
          <w:p w14:paraId="4DD22816" w14:textId="77777777" w:rsidR="00AA181D" w:rsidRDefault="00000000">
            <w:pPr>
              <w:spacing w:after="0" w:line="276" w:lineRule="auto"/>
            </w:pPr>
            <w:r>
              <w:rPr>
                <w:sz w:val="19"/>
              </w:rPr>
              <w:t>Vàng</w:t>
            </w:r>
          </w:p>
        </w:tc>
        <w:tc>
          <w:tcPr>
            <w:tcW w:w="5013" w:type="dxa"/>
            <w:tcBorders>
              <w:top w:val="single" w:sz="6" w:space="0" w:color="CFD6DF"/>
              <w:left w:val="single" w:sz="6" w:space="0" w:color="CFD6DF"/>
              <w:bottom w:val="single" w:sz="6" w:space="0" w:color="CFD6DF"/>
              <w:right w:val="single" w:sz="6" w:space="0" w:color="CFD6DF"/>
            </w:tcBorders>
          </w:tcPr>
          <w:p w14:paraId="1258B660" w14:textId="77777777" w:rsidR="00AA181D" w:rsidRDefault="00000000">
            <w:pPr>
              <w:spacing w:after="0" w:line="276" w:lineRule="auto"/>
            </w:pPr>
            <w:r>
              <w:rPr>
                <w:sz w:val="19"/>
              </w:rPr>
              <w:t>Chờ đặt thùng lên cân</w:t>
            </w:r>
          </w:p>
        </w:tc>
        <w:tc>
          <w:tcPr>
            <w:tcW w:w="3469" w:type="dxa"/>
            <w:tcBorders>
              <w:top w:val="single" w:sz="6" w:space="0" w:color="CFD6DF"/>
              <w:left w:val="single" w:sz="6" w:space="0" w:color="CFD6DF"/>
              <w:bottom w:val="single" w:sz="6" w:space="0" w:color="CFD6DF"/>
              <w:right w:val="single" w:sz="6" w:space="0" w:color="CFD6DF"/>
            </w:tcBorders>
          </w:tcPr>
          <w:p w14:paraId="7059474E" w14:textId="77777777" w:rsidR="00AA181D" w:rsidRDefault="00000000">
            <w:pPr>
              <w:spacing w:after="0" w:line="276" w:lineRule="auto"/>
            </w:pPr>
            <w:r>
              <w:rPr>
                <w:sz w:val="19"/>
              </w:rPr>
              <w:t>Đặt thùng</w:t>
            </w:r>
          </w:p>
        </w:tc>
      </w:tr>
      <w:tr w:rsidR="00AA181D" w14:paraId="61EBF3DB" w14:textId="77777777">
        <w:trPr>
          <w:cantSplit/>
          <w:jc w:val="center"/>
        </w:trPr>
        <w:tc>
          <w:tcPr>
            <w:tcW w:w="1156" w:type="dxa"/>
            <w:tcBorders>
              <w:top w:val="single" w:sz="6" w:space="0" w:color="CFD6DF"/>
              <w:left w:val="single" w:sz="6" w:space="0" w:color="CFD6DF"/>
              <w:bottom w:val="single" w:sz="6" w:space="0" w:color="CFD6DF"/>
              <w:right w:val="single" w:sz="6" w:space="0" w:color="CFD6DF"/>
            </w:tcBorders>
            <w:shd w:val="clear" w:color="auto" w:fill="B6EFB9"/>
          </w:tcPr>
          <w:p w14:paraId="3441BFF4" w14:textId="77777777" w:rsidR="00AA181D" w:rsidRDefault="00000000">
            <w:pPr>
              <w:spacing w:after="0" w:line="276" w:lineRule="auto"/>
            </w:pPr>
            <w:r>
              <w:rPr>
                <w:sz w:val="19"/>
              </w:rPr>
              <w:t>Xanh</w:t>
            </w:r>
          </w:p>
        </w:tc>
        <w:tc>
          <w:tcPr>
            <w:tcW w:w="5013" w:type="dxa"/>
            <w:tcBorders>
              <w:top w:val="single" w:sz="6" w:space="0" w:color="CFD6DF"/>
              <w:left w:val="single" w:sz="6" w:space="0" w:color="CFD6DF"/>
              <w:bottom w:val="single" w:sz="6" w:space="0" w:color="CFD6DF"/>
              <w:right w:val="single" w:sz="6" w:space="0" w:color="CFD6DF"/>
            </w:tcBorders>
          </w:tcPr>
          <w:p w14:paraId="596DB487" w14:textId="77777777" w:rsidR="00AA181D" w:rsidRDefault="00000000">
            <w:pPr>
              <w:spacing w:after="0" w:line="276" w:lineRule="auto"/>
            </w:pPr>
            <w:r>
              <w:rPr>
                <w:sz w:val="19"/>
              </w:rPr>
              <w:t>Thùng đạt / pallet đã chốt / lệnh hoàn tất</w:t>
            </w:r>
          </w:p>
        </w:tc>
        <w:tc>
          <w:tcPr>
            <w:tcW w:w="3469" w:type="dxa"/>
            <w:tcBorders>
              <w:top w:val="single" w:sz="6" w:space="0" w:color="CFD6DF"/>
              <w:left w:val="single" w:sz="6" w:space="0" w:color="CFD6DF"/>
              <w:bottom w:val="single" w:sz="6" w:space="0" w:color="CFD6DF"/>
              <w:right w:val="single" w:sz="6" w:space="0" w:color="CFD6DF"/>
            </w:tcBorders>
          </w:tcPr>
          <w:p w14:paraId="60B3846B" w14:textId="77777777" w:rsidR="00AA181D" w:rsidRDefault="00000000">
            <w:pPr>
              <w:spacing w:after="0" w:line="276" w:lineRule="auto"/>
            </w:pPr>
            <w:r>
              <w:rPr>
                <w:sz w:val="19"/>
              </w:rPr>
              <w:t>Lấy thùng ra, xếp lên pallet</w:t>
            </w:r>
          </w:p>
        </w:tc>
      </w:tr>
      <w:tr w:rsidR="00AA181D" w14:paraId="496915D3" w14:textId="77777777">
        <w:trPr>
          <w:cantSplit/>
          <w:jc w:val="center"/>
        </w:trPr>
        <w:tc>
          <w:tcPr>
            <w:tcW w:w="1156" w:type="dxa"/>
            <w:tcBorders>
              <w:top w:val="single" w:sz="6" w:space="0" w:color="CFD6DF"/>
              <w:left w:val="single" w:sz="6" w:space="0" w:color="CFD6DF"/>
              <w:bottom w:val="single" w:sz="6" w:space="0" w:color="CFD6DF"/>
              <w:right w:val="single" w:sz="6" w:space="0" w:color="CFD6DF"/>
            </w:tcBorders>
            <w:shd w:val="clear" w:color="auto" w:fill="FFC4C0"/>
          </w:tcPr>
          <w:p w14:paraId="33F7037B" w14:textId="77777777" w:rsidR="00AA181D" w:rsidRDefault="00000000">
            <w:pPr>
              <w:spacing w:after="0" w:line="276" w:lineRule="auto"/>
            </w:pPr>
            <w:r>
              <w:rPr>
                <w:sz w:val="19"/>
              </w:rPr>
              <w:t>Đỏ</w:t>
            </w:r>
          </w:p>
        </w:tc>
        <w:tc>
          <w:tcPr>
            <w:tcW w:w="5013" w:type="dxa"/>
            <w:tcBorders>
              <w:top w:val="single" w:sz="6" w:space="0" w:color="CFD6DF"/>
              <w:left w:val="single" w:sz="6" w:space="0" w:color="CFD6DF"/>
              <w:bottom w:val="single" w:sz="6" w:space="0" w:color="CFD6DF"/>
              <w:right w:val="single" w:sz="6" w:space="0" w:color="CFD6DF"/>
            </w:tcBorders>
          </w:tcPr>
          <w:p w14:paraId="264D673E" w14:textId="77777777" w:rsidR="00AA181D" w:rsidRDefault="00000000">
            <w:pPr>
              <w:spacing w:after="0" w:line="276" w:lineRule="auto"/>
            </w:pPr>
            <w:r>
              <w:rPr>
                <w:sz w:val="19"/>
              </w:rPr>
              <w:t>Thùng không đạt, in lỗi, đọc mã lỗi, lỗi pallet, mất cân, lỗi hệ thống</w:t>
            </w:r>
          </w:p>
        </w:tc>
        <w:tc>
          <w:tcPr>
            <w:tcW w:w="3469" w:type="dxa"/>
            <w:tcBorders>
              <w:top w:val="single" w:sz="6" w:space="0" w:color="CFD6DF"/>
              <w:left w:val="single" w:sz="6" w:space="0" w:color="CFD6DF"/>
              <w:bottom w:val="single" w:sz="6" w:space="0" w:color="CFD6DF"/>
              <w:right w:val="single" w:sz="6" w:space="0" w:color="CFD6DF"/>
            </w:tcBorders>
          </w:tcPr>
          <w:p w14:paraId="027E7C09" w14:textId="77777777" w:rsidR="00AA181D" w:rsidRDefault="00000000">
            <w:pPr>
              <w:spacing w:after="0" w:line="276" w:lineRule="auto"/>
            </w:pPr>
            <w:r>
              <w:rPr>
                <w:sz w:val="19"/>
              </w:rPr>
              <w:t>Đọc dòng thông báo và làm theo</w:t>
            </w:r>
          </w:p>
        </w:tc>
      </w:tr>
      <w:tr w:rsidR="00AA181D" w14:paraId="736688AC" w14:textId="77777777">
        <w:trPr>
          <w:cantSplit/>
          <w:jc w:val="center"/>
        </w:trPr>
        <w:tc>
          <w:tcPr>
            <w:tcW w:w="1156" w:type="dxa"/>
            <w:tcBorders>
              <w:top w:val="single" w:sz="6" w:space="0" w:color="CFD6DF"/>
              <w:left w:val="single" w:sz="6" w:space="0" w:color="CFD6DF"/>
              <w:bottom w:val="single" w:sz="6" w:space="0" w:color="CFD6DF"/>
              <w:right w:val="single" w:sz="6" w:space="0" w:color="CFD6DF"/>
            </w:tcBorders>
            <w:shd w:val="clear" w:color="auto" w:fill="E3E6EA"/>
          </w:tcPr>
          <w:p w14:paraId="5F770E1A" w14:textId="77777777" w:rsidR="00AA181D" w:rsidRDefault="00000000">
            <w:pPr>
              <w:spacing w:after="0" w:line="276" w:lineRule="auto"/>
            </w:pPr>
            <w:r>
              <w:rPr>
                <w:sz w:val="19"/>
              </w:rPr>
              <w:t>Tắt</w:t>
            </w:r>
          </w:p>
        </w:tc>
        <w:tc>
          <w:tcPr>
            <w:tcW w:w="5013" w:type="dxa"/>
            <w:tcBorders>
              <w:top w:val="single" w:sz="6" w:space="0" w:color="CFD6DF"/>
              <w:left w:val="single" w:sz="6" w:space="0" w:color="CFD6DF"/>
              <w:bottom w:val="single" w:sz="6" w:space="0" w:color="CFD6DF"/>
              <w:right w:val="single" w:sz="6" w:space="0" w:color="CFD6DF"/>
            </w:tcBorders>
          </w:tcPr>
          <w:p w14:paraId="7564F31A" w14:textId="77777777" w:rsidR="00AA181D" w:rsidRDefault="00000000">
            <w:pPr>
              <w:spacing w:after="0" w:line="276" w:lineRule="auto"/>
            </w:pPr>
            <w:r>
              <w:rPr>
                <w:sz w:val="19"/>
              </w:rPr>
              <w:t>Trạm đang STOP</w:t>
            </w:r>
          </w:p>
        </w:tc>
        <w:tc>
          <w:tcPr>
            <w:tcW w:w="3469" w:type="dxa"/>
            <w:tcBorders>
              <w:top w:val="single" w:sz="6" w:space="0" w:color="CFD6DF"/>
              <w:left w:val="single" w:sz="6" w:space="0" w:color="CFD6DF"/>
              <w:bottom w:val="single" w:sz="6" w:space="0" w:color="CFD6DF"/>
              <w:right w:val="single" w:sz="6" w:space="0" w:color="CFD6DF"/>
            </w:tcBorders>
          </w:tcPr>
          <w:p w14:paraId="3CCF2FB8" w14:textId="77777777" w:rsidR="00AA181D" w:rsidRDefault="00000000">
            <w:pPr>
              <w:spacing w:after="0" w:line="276" w:lineRule="auto"/>
            </w:pPr>
            <w:r>
              <w:rPr>
                <w:sz w:val="19"/>
              </w:rPr>
              <w:t>Bấm Bắt đầu khi sẵn sàng</w:t>
            </w:r>
          </w:p>
        </w:tc>
      </w:tr>
    </w:tbl>
    <w:p w14:paraId="3F961EBA" w14:textId="77777777" w:rsidR="00AA181D" w:rsidRDefault="00AA181D">
      <w:pPr>
        <w:spacing w:after="0" w:line="120" w:lineRule="exact"/>
      </w:pPr>
    </w:p>
    <w:p w14:paraId="7D25A34D" w14:textId="77777777" w:rsidR="00AA181D" w:rsidRDefault="00000000">
      <w:r>
        <w:t>Đèn tháp hỏng thì trạm vẫn chạy được: khi Bắt đầu sẽ hỏi “KẾT NỐI ĐÈN LỖI. TIẾP TỤC HAY KHÔNG?”; công nhân theo dõi ô OK/NG và dòng thông báo thay cho đèn.</w:t>
      </w:r>
    </w:p>
    <w:p w14:paraId="27F6CA18" w14:textId="77777777" w:rsidR="00AA181D" w:rsidRDefault="00000000">
      <w:pPr>
        <w:pStyle w:val="Heading2"/>
      </w:pPr>
      <w:r>
        <w:t>A.5 Quy định khi thao tác</w:t>
      </w:r>
    </w:p>
    <w:p w14:paraId="41B3BDC8" w14:textId="77777777" w:rsidR="00AA181D" w:rsidRDefault="00000000">
      <w:pPr>
        <w:pStyle w:val="ListBullet"/>
      </w:pPr>
      <w:r>
        <w:t>Mỗi lần chỉ đặt</w:t>
      </w:r>
      <w:r>
        <w:rPr>
          <w:b/>
        </w:rPr>
        <w:t xml:space="preserve"> một</w:t>
      </w:r>
      <w:r>
        <w:t xml:space="preserve"> thùng lên cân; không tì tay, không đặt vật khác lên cân trong lúc cân.</w:t>
      </w:r>
    </w:p>
    <w:p w14:paraId="27846AF0" w14:textId="77777777" w:rsidR="00AA181D" w:rsidRDefault="00000000">
      <w:pPr>
        <w:pStyle w:val="ListBullet"/>
      </w:pPr>
      <w:r>
        <w:t>Chỉ dán tem vừa in cho đúng thùng đang nằm trên cân. Tem của lượt NG phải bỏ, không dán lên thùng khác.</w:t>
      </w:r>
    </w:p>
    <w:p w14:paraId="1E074564" w14:textId="77777777" w:rsidR="00AA181D" w:rsidRDefault="00000000">
      <w:pPr>
        <w:pStyle w:val="ListBullet"/>
      </w:pPr>
      <w:r>
        <w:t>Không lấy thùng ra trước khi đèn chuyển xanh hoặc đỏ.</w:t>
      </w:r>
    </w:p>
    <w:p w14:paraId="17FDDCC1" w14:textId="77777777" w:rsidR="00AA181D" w:rsidRDefault="00000000">
      <w:pPr>
        <w:pStyle w:val="ListBullet"/>
      </w:pPr>
      <w:r>
        <w:t>Không tắt máy bằng nút nguồn khi trạm đang xử lý thùng; bấm Dừng trước.</w:t>
      </w:r>
    </w:p>
    <w:p w14:paraId="010AA046" w14:textId="77777777" w:rsidR="00AA181D" w:rsidRDefault="00000000">
      <w:pPr>
        <w:pStyle w:val="ListBullet"/>
      </w:pPr>
      <w:r>
        <w:t>Không tự sửa thông số trong thẻ Cài đặt; việc này thuộc tổ trưởng hoặc kỹ thuật viên.</w:t>
      </w:r>
    </w:p>
    <w:p w14:paraId="0FB34DD6" w14:textId="77777777" w:rsidR="00AA181D" w:rsidRDefault="00000000">
      <w:pPr>
        <w:pStyle w:val="Heading2"/>
      </w:pPr>
      <w:r>
        <w:t>A.6 Thông báo trên màn hình và cách xử lý</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3469"/>
        <w:gridCol w:w="2602"/>
        <w:gridCol w:w="3567"/>
      </w:tblGrid>
      <w:tr w:rsidR="00AA181D" w14:paraId="77BE2420" w14:textId="77777777">
        <w:trPr>
          <w:cantSplit/>
          <w:tblHeader/>
          <w:jc w:val="center"/>
        </w:trPr>
        <w:tc>
          <w:tcPr>
            <w:tcW w:w="3469" w:type="dxa"/>
            <w:tcBorders>
              <w:top w:val="single" w:sz="6" w:space="0" w:color="CFD6DF"/>
              <w:left w:val="single" w:sz="6" w:space="0" w:color="CFD6DF"/>
              <w:bottom w:val="single" w:sz="6" w:space="0" w:color="CFD6DF"/>
              <w:right w:val="single" w:sz="6" w:space="0" w:color="CFD6DF"/>
            </w:tcBorders>
            <w:shd w:val="clear" w:color="auto" w:fill="E9EDF3"/>
          </w:tcPr>
          <w:p w14:paraId="6CBDCB41" w14:textId="77777777" w:rsidR="00AA181D" w:rsidRDefault="00000000">
            <w:pPr>
              <w:spacing w:after="0" w:line="276" w:lineRule="auto"/>
            </w:pPr>
            <w:r>
              <w:rPr>
                <w:b/>
                <w:sz w:val="19"/>
              </w:rPr>
              <w:t>Thông báo</w:t>
            </w:r>
          </w:p>
        </w:tc>
        <w:tc>
          <w:tcPr>
            <w:tcW w:w="2602" w:type="dxa"/>
            <w:tcBorders>
              <w:top w:val="single" w:sz="6" w:space="0" w:color="CFD6DF"/>
              <w:left w:val="single" w:sz="6" w:space="0" w:color="CFD6DF"/>
              <w:bottom w:val="single" w:sz="6" w:space="0" w:color="CFD6DF"/>
              <w:right w:val="single" w:sz="6" w:space="0" w:color="CFD6DF"/>
            </w:tcBorders>
            <w:shd w:val="clear" w:color="auto" w:fill="E9EDF3"/>
          </w:tcPr>
          <w:p w14:paraId="482B7104" w14:textId="77777777" w:rsidR="00AA181D" w:rsidRDefault="00000000">
            <w:pPr>
              <w:spacing w:after="0" w:line="276" w:lineRule="auto"/>
            </w:pPr>
            <w:r>
              <w:rPr>
                <w:b/>
                <w:sz w:val="19"/>
              </w:rPr>
              <w:t>Nghĩa là</w:t>
            </w:r>
          </w:p>
        </w:tc>
        <w:tc>
          <w:tcPr>
            <w:tcW w:w="3567" w:type="dxa"/>
            <w:tcBorders>
              <w:top w:val="single" w:sz="6" w:space="0" w:color="CFD6DF"/>
              <w:left w:val="single" w:sz="6" w:space="0" w:color="CFD6DF"/>
              <w:bottom w:val="single" w:sz="6" w:space="0" w:color="CFD6DF"/>
              <w:right w:val="single" w:sz="6" w:space="0" w:color="CFD6DF"/>
            </w:tcBorders>
            <w:shd w:val="clear" w:color="auto" w:fill="E9EDF3"/>
          </w:tcPr>
          <w:p w14:paraId="459B7401" w14:textId="77777777" w:rsidR="00AA181D" w:rsidRDefault="00000000">
            <w:pPr>
              <w:spacing w:after="0" w:line="276" w:lineRule="auto"/>
            </w:pPr>
            <w:r>
              <w:rPr>
                <w:b/>
                <w:sz w:val="19"/>
              </w:rPr>
              <w:t>Làm gì</w:t>
            </w:r>
          </w:p>
        </w:tc>
      </w:tr>
      <w:tr w:rsidR="00AA181D" w14:paraId="4B465BAC"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547CD0B1" w14:textId="77777777" w:rsidR="00AA181D" w:rsidRDefault="00000000">
            <w:pPr>
              <w:spacing w:after="0" w:line="276" w:lineRule="auto"/>
            </w:pPr>
            <w:r>
              <w:rPr>
                <w:sz w:val="19"/>
              </w:rPr>
              <w:t>CHỜ ĐẶT SẢN PHẨM LÊN CÂN</w:t>
            </w:r>
          </w:p>
        </w:tc>
        <w:tc>
          <w:tcPr>
            <w:tcW w:w="2602" w:type="dxa"/>
            <w:tcBorders>
              <w:top w:val="single" w:sz="6" w:space="0" w:color="CFD6DF"/>
              <w:left w:val="single" w:sz="6" w:space="0" w:color="CFD6DF"/>
              <w:bottom w:val="single" w:sz="6" w:space="0" w:color="CFD6DF"/>
              <w:right w:val="single" w:sz="6" w:space="0" w:color="CFD6DF"/>
            </w:tcBorders>
          </w:tcPr>
          <w:p w14:paraId="535EF3E3" w14:textId="77777777" w:rsidR="00AA181D" w:rsidRDefault="00000000">
            <w:pPr>
              <w:spacing w:after="0" w:line="276" w:lineRule="auto"/>
            </w:pPr>
            <w:r>
              <w:rPr>
                <w:sz w:val="19"/>
              </w:rPr>
              <w:t>Trạm sẵn sàng nhận thùng</w:t>
            </w:r>
          </w:p>
        </w:tc>
        <w:tc>
          <w:tcPr>
            <w:tcW w:w="3567" w:type="dxa"/>
            <w:tcBorders>
              <w:top w:val="single" w:sz="6" w:space="0" w:color="CFD6DF"/>
              <w:left w:val="single" w:sz="6" w:space="0" w:color="CFD6DF"/>
              <w:bottom w:val="single" w:sz="6" w:space="0" w:color="CFD6DF"/>
              <w:right w:val="single" w:sz="6" w:space="0" w:color="CFD6DF"/>
            </w:tcBorders>
          </w:tcPr>
          <w:p w14:paraId="7CBF2048" w14:textId="77777777" w:rsidR="00AA181D" w:rsidRDefault="00000000">
            <w:pPr>
              <w:spacing w:after="0" w:line="276" w:lineRule="auto"/>
            </w:pPr>
            <w:r>
              <w:rPr>
                <w:sz w:val="19"/>
              </w:rPr>
              <w:t>Đặt một thùng lên cân</w:t>
            </w:r>
          </w:p>
        </w:tc>
      </w:tr>
      <w:tr w:rsidR="00AA181D" w14:paraId="734393AF"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6537B684" w14:textId="77777777" w:rsidR="00AA181D" w:rsidRDefault="00000000">
            <w:pPr>
              <w:spacing w:after="0" w:line="276" w:lineRule="auto"/>
            </w:pPr>
            <w:r>
              <w:rPr>
                <w:sz w:val="19"/>
              </w:rPr>
              <w:t>CÂN SẢN PHẨM... / ĐANG IN TEM... / ĐANG ĐỌC MÃ VẠCH...</w:t>
            </w:r>
          </w:p>
        </w:tc>
        <w:tc>
          <w:tcPr>
            <w:tcW w:w="2602" w:type="dxa"/>
            <w:tcBorders>
              <w:top w:val="single" w:sz="6" w:space="0" w:color="CFD6DF"/>
              <w:left w:val="single" w:sz="6" w:space="0" w:color="CFD6DF"/>
              <w:bottom w:val="single" w:sz="6" w:space="0" w:color="CFD6DF"/>
              <w:right w:val="single" w:sz="6" w:space="0" w:color="CFD6DF"/>
            </w:tcBorders>
          </w:tcPr>
          <w:p w14:paraId="2561C869" w14:textId="77777777" w:rsidR="00AA181D" w:rsidRDefault="00000000">
            <w:pPr>
              <w:spacing w:after="0" w:line="276" w:lineRule="auto"/>
            </w:pPr>
            <w:r>
              <w:rPr>
                <w:sz w:val="19"/>
              </w:rPr>
              <w:t>Trạm đang xử lý thùng</w:t>
            </w:r>
          </w:p>
        </w:tc>
        <w:tc>
          <w:tcPr>
            <w:tcW w:w="3567" w:type="dxa"/>
            <w:tcBorders>
              <w:top w:val="single" w:sz="6" w:space="0" w:color="CFD6DF"/>
              <w:left w:val="single" w:sz="6" w:space="0" w:color="CFD6DF"/>
              <w:bottom w:val="single" w:sz="6" w:space="0" w:color="CFD6DF"/>
              <w:right w:val="single" w:sz="6" w:space="0" w:color="CFD6DF"/>
            </w:tcBorders>
          </w:tcPr>
          <w:p w14:paraId="3352318C" w14:textId="77777777" w:rsidR="00AA181D" w:rsidRDefault="00000000">
            <w:pPr>
              <w:spacing w:after="0" w:line="276" w:lineRule="auto"/>
            </w:pPr>
            <w:r>
              <w:rPr>
                <w:sz w:val="19"/>
              </w:rPr>
              <w:t>Không chạm vào thùng; khi tem ra thì dán và hướng mã về đầu đọc</w:t>
            </w:r>
          </w:p>
        </w:tc>
      </w:tr>
      <w:tr w:rsidR="00AA181D" w14:paraId="5F4385B9"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028599E3" w14:textId="77777777" w:rsidR="00AA181D" w:rsidRDefault="00000000">
            <w:pPr>
              <w:spacing w:after="0" w:line="276" w:lineRule="auto"/>
            </w:pPr>
            <w:r>
              <w:rPr>
                <w:sz w:val="19"/>
              </w:rPr>
              <w:t>MÃ VẠCH:{mã}</w:t>
            </w:r>
          </w:p>
        </w:tc>
        <w:tc>
          <w:tcPr>
            <w:tcW w:w="2602" w:type="dxa"/>
            <w:tcBorders>
              <w:top w:val="single" w:sz="6" w:space="0" w:color="CFD6DF"/>
              <w:left w:val="single" w:sz="6" w:space="0" w:color="CFD6DF"/>
              <w:bottom w:val="single" w:sz="6" w:space="0" w:color="CFD6DF"/>
              <w:right w:val="single" w:sz="6" w:space="0" w:color="CFD6DF"/>
            </w:tcBorders>
          </w:tcPr>
          <w:p w14:paraId="5A6D4FF0" w14:textId="77777777" w:rsidR="00AA181D" w:rsidRDefault="00000000">
            <w:pPr>
              <w:spacing w:after="0" w:line="276" w:lineRule="auto"/>
            </w:pPr>
            <w:r>
              <w:rPr>
                <w:sz w:val="19"/>
              </w:rPr>
              <w:t>Thùng đạt</w:t>
            </w:r>
          </w:p>
        </w:tc>
        <w:tc>
          <w:tcPr>
            <w:tcW w:w="3567" w:type="dxa"/>
            <w:tcBorders>
              <w:top w:val="single" w:sz="6" w:space="0" w:color="CFD6DF"/>
              <w:left w:val="single" w:sz="6" w:space="0" w:color="CFD6DF"/>
              <w:bottom w:val="single" w:sz="6" w:space="0" w:color="CFD6DF"/>
              <w:right w:val="single" w:sz="6" w:space="0" w:color="CFD6DF"/>
            </w:tcBorders>
          </w:tcPr>
          <w:p w14:paraId="2EA0860E" w14:textId="77777777" w:rsidR="00AA181D" w:rsidRDefault="00000000">
            <w:pPr>
              <w:spacing w:after="0" w:line="276" w:lineRule="auto"/>
            </w:pPr>
            <w:r>
              <w:rPr>
                <w:sz w:val="19"/>
              </w:rPr>
              <w:t>Lấy thùng ra, xếp lên pallet</w:t>
            </w:r>
          </w:p>
        </w:tc>
      </w:tr>
      <w:tr w:rsidR="00AA181D" w14:paraId="0258A83F"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3C6E04B7" w14:textId="77777777" w:rsidR="00AA181D" w:rsidRDefault="00000000">
            <w:pPr>
              <w:spacing w:after="0" w:line="276" w:lineRule="auto"/>
            </w:pPr>
            <w:r>
              <w:rPr>
                <w:sz w:val="19"/>
              </w:rPr>
              <w:t>SẢN PHẨM KHÔNG ĐẠT, VUI LÒNG BỎ RA KHỎI CÂN</w:t>
            </w:r>
          </w:p>
        </w:tc>
        <w:tc>
          <w:tcPr>
            <w:tcW w:w="2602" w:type="dxa"/>
            <w:tcBorders>
              <w:top w:val="single" w:sz="6" w:space="0" w:color="CFD6DF"/>
              <w:left w:val="single" w:sz="6" w:space="0" w:color="CFD6DF"/>
              <w:bottom w:val="single" w:sz="6" w:space="0" w:color="CFD6DF"/>
              <w:right w:val="single" w:sz="6" w:space="0" w:color="CFD6DF"/>
            </w:tcBorders>
          </w:tcPr>
          <w:p w14:paraId="63B7B9A5" w14:textId="77777777" w:rsidR="00AA181D" w:rsidRDefault="00000000">
            <w:pPr>
              <w:spacing w:after="0" w:line="276" w:lineRule="auto"/>
            </w:pPr>
            <w:r>
              <w:rPr>
                <w:sz w:val="19"/>
              </w:rPr>
              <w:t>Khối lượng lệch chuẩn hoặc cân không ổn định</w:t>
            </w:r>
          </w:p>
        </w:tc>
        <w:tc>
          <w:tcPr>
            <w:tcW w:w="3567" w:type="dxa"/>
            <w:tcBorders>
              <w:top w:val="single" w:sz="6" w:space="0" w:color="CFD6DF"/>
              <w:left w:val="single" w:sz="6" w:space="0" w:color="CFD6DF"/>
              <w:bottom w:val="single" w:sz="6" w:space="0" w:color="CFD6DF"/>
              <w:right w:val="single" w:sz="6" w:space="0" w:color="CFD6DF"/>
            </w:tcBorders>
          </w:tcPr>
          <w:p w14:paraId="1A59CEA1" w14:textId="77777777" w:rsidR="00AA181D" w:rsidRDefault="00000000">
            <w:pPr>
              <w:spacing w:after="0" w:line="276" w:lineRule="auto"/>
            </w:pPr>
            <w:r>
              <w:rPr>
                <w:sz w:val="19"/>
              </w:rPr>
              <w:t>Lấy ra, kiểm tra thiếu/thừa hàng, đặt lại hoặc để riêng</w:t>
            </w:r>
          </w:p>
        </w:tc>
      </w:tr>
      <w:tr w:rsidR="00AA181D" w14:paraId="0478912A"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1E3B1D61" w14:textId="77777777" w:rsidR="00AA181D" w:rsidRDefault="00000000">
            <w:pPr>
              <w:spacing w:after="0" w:line="276" w:lineRule="auto"/>
            </w:pPr>
            <w:r>
              <w:rPr>
                <w:sz w:val="19"/>
              </w:rPr>
              <w:t>IN TEM THẤT BẠI, VUI LÒNG BỎ RA KHỎI CÂN</w:t>
            </w:r>
          </w:p>
        </w:tc>
        <w:tc>
          <w:tcPr>
            <w:tcW w:w="2602" w:type="dxa"/>
            <w:tcBorders>
              <w:top w:val="single" w:sz="6" w:space="0" w:color="CFD6DF"/>
              <w:left w:val="single" w:sz="6" w:space="0" w:color="CFD6DF"/>
              <w:bottom w:val="single" w:sz="6" w:space="0" w:color="CFD6DF"/>
              <w:right w:val="single" w:sz="6" w:space="0" w:color="CFD6DF"/>
            </w:tcBorders>
          </w:tcPr>
          <w:p w14:paraId="5CE2D753" w14:textId="77777777" w:rsidR="00AA181D" w:rsidRDefault="00000000">
            <w:pPr>
              <w:spacing w:after="0" w:line="276" w:lineRule="auto"/>
            </w:pPr>
            <w:r>
              <w:rPr>
                <w:sz w:val="19"/>
              </w:rPr>
              <w:t>Máy in lỗi (hết giấy, mất kết nối)</w:t>
            </w:r>
          </w:p>
        </w:tc>
        <w:tc>
          <w:tcPr>
            <w:tcW w:w="3567" w:type="dxa"/>
            <w:tcBorders>
              <w:top w:val="single" w:sz="6" w:space="0" w:color="CFD6DF"/>
              <w:left w:val="single" w:sz="6" w:space="0" w:color="CFD6DF"/>
              <w:bottom w:val="single" w:sz="6" w:space="0" w:color="CFD6DF"/>
              <w:right w:val="single" w:sz="6" w:space="0" w:color="CFD6DF"/>
            </w:tcBorders>
          </w:tcPr>
          <w:p w14:paraId="056B67C5" w14:textId="77777777" w:rsidR="00AA181D" w:rsidRDefault="00000000">
            <w:pPr>
              <w:spacing w:after="0" w:line="276" w:lineRule="auto"/>
            </w:pPr>
            <w:r>
              <w:rPr>
                <w:sz w:val="19"/>
              </w:rPr>
              <w:t>Kiểm tra máy in, đặt lại thùng – máy in lại cùng mã</w:t>
            </w:r>
          </w:p>
        </w:tc>
      </w:tr>
      <w:tr w:rsidR="00AA181D" w14:paraId="595EA7B1"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2065AC43" w14:textId="77777777" w:rsidR="00AA181D" w:rsidRDefault="00000000">
            <w:pPr>
              <w:spacing w:after="0" w:line="276" w:lineRule="auto"/>
            </w:pPr>
            <w:r>
              <w:rPr>
                <w:sz w:val="19"/>
              </w:rPr>
              <w:t>KHÔNG ĐỌC ĐƯỢC MÃ VẠCH - BỎ RA KHỎI CÂN</w:t>
            </w:r>
          </w:p>
        </w:tc>
        <w:tc>
          <w:tcPr>
            <w:tcW w:w="2602" w:type="dxa"/>
            <w:tcBorders>
              <w:top w:val="single" w:sz="6" w:space="0" w:color="CFD6DF"/>
              <w:left w:val="single" w:sz="6" w:space="0" w:color="CFD6DF"/>
              <w:bottom w:val="single" w:sz="6" w:space="0" w:color="CFD6DF"/>
              <w:right w:val="single" w:sz="6" w:space="0" w:color="CFD6DF"/>
            </w:tcBorders>
          </w:tcPr>
          <w:p w14:paraId="778E3C0F" w14:textId="77777777" w:rsidR="00AA181D" w:rsidRDefault="00000000">
            <w:pPr>
              <w:spacing w:after="0" w:line="276" w:lineRule="auto"/>
            </w:pPr>
            <w:r>
              <w:rPr>
                <w:sz w:val="19"/>
              </w:rPr>
              <w:t>Không đọc được hoặc đọc sai mã</w:t>
            </w:r>
          </w:p>
        </w:tc>
        <w:tc>
          <w:tcPr>
            <w:tcW w:w="3567" w:type="dxa"/>
            <w:tcBorders>
              <w:top w:val="single" w:sz="6" w:space="0" w:color="CFD6DF"/>
              <w:left w:val="single" w:sz="6" w:space="0" w:color="CFD6DF"/>
              <w:bottom w:val="single" w:sz="6" w:space="0" w:color="CFD6DF"/>
              <w:right w:val="single" w:sz="6" w:space="0" w:color="CFD6DF"/>
            </w:tcBorders>
          </w:tcPr>
          <w:p w14:paraId="26A314B8" w14:textId="77777777" w:rsidR="00AA181D" w:rsidRDefault="00000000">
            <w:pPr>
              <w:spacing w:after="0" w:line="276" w:lineRule="auto"/>
            </w:pPr>
            <w:r>
              <w:rPr>
                <w:sz w:val="19"/>
              </w:rPr>
              <w:t>Bỏ tem hỏng, đặt lại thùng – máy in lại cùng mã</w:t>
            </w:r>
          </w:p>
        </w:tc>
      </w:tr>
      <w:tr w:rsidR="00AA181D" w14:paraId="69B4024A"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1F540AC4" w14:textId="77777777" w:rsidR="00AA181D" w:rsidRDefault="00000000">
            <w:pPr>
              <w:spacing w:after="0" w:line="276" w:lineRule="auto"/>
            </w:pPr>
            <w:r>
              <w:rPr>
                <w:sz w:val="19"/>
              </w:rPr>
              <w:t>VUI LÒNG LẤY HÀNG RA KHỎI CÂN</w:t>
            </w:r>
          </w:p>
        </w:tc>
        <w:tc>
          <w:tcPr>
            <w:tcW w:w="2602" w:type="dxa"/>
            <w:tcBorders>
              <w:top w:val="single" w:sz="6" w:space="0" w:color="CFD6DF"/>
              <w:left w:val="single" w:sz="6" w:space="0" w:color="CFD6DF"/>
              <w:bottom w:val="single" w:sz="6" w:space="0" w:color="CFD6DF"/>
              <w:right w:val="single" w:sz="6" w:space="0" w:color="CFD6DF"/>
            </w:tcBorders>
          </w:tcPr>
          <w:p w14:paraId="762DD665" w14:textId="77777777" w:rsidR="00AA181D" w:rsidRDefault="00000000">
            <w:pPr>
              <w:spacing w:after="0" w:line="276" w:lineRule="auto"/>
            </w:pPr>
            <w:r>
              <w:rPr>
                <w:sz w:val="19"/>
              </w:rPr>
              <w:t>Cân chưa trống</w:t>
            </w:r>
          </w:p>
        </w:tc>
        <w:tc>
          <w:tcPr>
            <w:tcW w:w="3567" w:type="dxa"/>
            <w:tcBorders>
              <w:top w:val="single" w:sz="6" w:space="0" w:color="CFD6DF"/>
              <w:left w:val="single" w:sz="6" w:space="0" w:color="CFD6DF"/>
              <w:bottom w:val="single" w:sz="6" w:space="0" w:color="CFD6DF"/>
              <w:right w:val="single" w:sz="6" w:space="0" w:color="CFD6DF"/>
            </w:tcBorders>
          </w:tcPr>
          <w:p w14:paraId="5786CEAF" w14:textId="77777777" w:rsidR="00AA181D" w:rsidRDefault="00000000">
            <w:pPr>
              <w:spacing w:after="0" w:line="276" w:lineRule="auto"/>
            </w:pPr>
            <w:r>
              <w:rPr>
                <w:sz w:val="19"/>
              </w:rPr>
              <w:t>Lấy hẳn thùng ra khỏi cân</w:t>
            </w:r>
          </w:p>
        </w:tc>
      </w:tr>
      <w:tr w:rsidR="00AA181D" w14:paraId="39F6D2BE"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39C8AE3F" w14:textId="77777777" w:rsidR="00AA181D" w:rsidRDefault="00000000">
            <w:pPr>
              <w:spacing w:after="0" w:line="276" w:lineRule="auto"/>
            </w:pPr>
            <w:r>
              <w:rPr>
                <w:sz w:val="19"/>
              </w:rPr>
              <w:t>HẾT DANH SÁCH IN / CHƯA CÓ THÙNG CHỜ IN</w:t>
            </w:r>
          </w:p>
        </w:tc>
        <w:tc>
          <w:tcPr>
            <w:tcW w:w="2602" w:type="dxa"/>
            <w:tcBorders>
              <w:top w:val="single" w:sz="6" w:space="0" w:color="CFD6DF"/>
              <w:left w:val="single" w:sz="6" w:space="0" w:color="CFD6DF"/>
              <w:bottom w:val="single" w:sz="6" w:space="0" w:color="CFD6DF"/>
              <w:right w:val="single" w:sz="6" w:space="0" w:color="CFD6DF"/>
            </w:tcBorders>
          </w:tcPr>
          <w:p w14:paraId="62D166CC" w14:textId="77777777" w:rsidR="00AA181D" w:rsidRDefault="00000000">
            <w:pPr>
              <w:spacing w:after="0" w:line="276" w:lineRule="auto"/>
            </w:pPr>
            <w:r>
              <w:rPr>
                <w:sz w:val="19"/>
              </w:rPr>
              <w:t>Đã in hết mã của lệnh mà vẫn đặt thùng</w:t>
            </w:r>
          </w:p>
        </w:tc>
        <w:tc>
          <w:tcPr>
            <w:tcW w:w="3567" w:type="dxa"/>
            <w:tcBorders>
              <w:top w:val="single" w:sz="6" w:space="0" w:color="CFD6DF"/>
              <w:left w:val="single" w:sz="6" w:space="0" w:color="CFD6DF"/>
              <w:bottom w:val="single" w:sz="6" w:space="0" w:color="CFD6DF"/>
              <w:right w:val="single" w:sz="6" w:space="0" w:color="CFD6DF"/>
            </w:tcBorders>
          </w:tcPr>
          <w:p w14:paraId="16619DFE" w14:textId="77777777" w:rsidR="00AA181D" w:rsidRDefault="00000000">
            <w:pPr>
              <w:spacing w:after="0" w:line="276" w:lineRule="auto"/>
            </w:pPr>
            <w:r>
              <w:rPr>
                <w:sz w:val="19"/>
              </w:rPr>
              <w:t>Lấy thùng ra; báo tổ trưởng nếu còn dư hàng</w:t>
            </w:r>
          </w:p>
        </w:tc>
      </w:tr>
      <w:tr w:rsidR="00AA181D" w14:paraId="497604F8"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4CFFA913" w14:textId="77777777" w:rsidR="00AA181D" w:rsidRDefault="00000000">
            <w:pPr>
              <w:spacing w:after="0" w:line="276" w:lineRule="auto"/>
            </w:pPr>
            <w:r>
              <w:rPr>
                <w:sz w:val="19"/>
              </w:rPr>
              <w:lastRenderedPageBreak/>
              <w:t>IN MÃ PALLET: {mã} / ĐANG ĐỌC MÃ PALLET... (i/3)</w:t>
            </w:r>
          </w:p>
        </w:tc>
        <w:tc>
          <w:tcPr>
            <w:tcW w:w="2602" w:type="dxa"/>
            <w:tcBorders>
              <w:top w:val="single" w:sz="6" w:space="0" w:color="CFD6DF"/>
              <w:left w:val="single" w:sz="6" w:space="0" w:color="CFD6DF"/>
              <w:bottom w:val="single" w:sz="6" w:space="0" w:color="CFD6DF"/>
              <w:right w:val="single" w:sz="6" w:space="0" w:color="CFD6DF"/>
            </w:tcBorders>
          </w:tcPr>
          <w:p w14:paraId="070626E1" w14:textId="77777777" w:rsidR="00AA181D" w:rsidRDefault="00000000">
            <w:pPr>
              <w:spacing w:after="0" w:line="276" w:lineRule="auto"/>
            </w:pPr>
            <w:r>
              <w:rPr>
                <w:sz w:val="19"/>
              </w:rPr>
              <w:t>Đang chốt pallet</w:t>
            </w:r>
          </w:p>
        </w:tc>
        <w:tc>
          <w:tcPr>
            <w:tcW w:w="3567" w:type="dxa"/>
            <w:tcBorders>
              <w:top w:val="single" w:sz="6" w:space="0" w:color="CFD6DF"/>
              <w:left w:val="single" w:sz="6" w:space="0" w:color="CFD6DF"/>
              <w:bottom w:val="single" w:sz="6" w:space="0" w:color="CFD6DF"/>
              <w:right w:val="single" w:sz="6" w:space="0" w:color="CFD6DF"/>
            </w:tcBorders>
          </w:tcPr>
          <w:p w14:paraId="120E4B93" w14:textId="77777777" w:rsidR="00AA181D" w:rsidRDefault="00000000">
            <w:pPr>
              <w:spacing w:after="0" w:line="276" w:lineRule="auto"/>
            </w:pPr>
            <w:r>
              <w:rPr>
                <w:sz w:val="19"/>
              </w:rPr>
              <w:t>Lấy tem pallet, đưa vào đầu đọc trong 3 lượt đọc</w:t>
            </w:r>
          </w:p>
        </w:tc>
      </w:tr>
      <w:tr w:rsidR="00AA181D" w14:paraId="2ACB5901"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4FA96B45" w14:textId="77777777" w:rsidR="00AA181D" w:rsidRDefault="00000000">
            <w:pPr>
              <w:spacing w:after="0" w:line="276" w:lineRule="auto"/>
            </w:pPr>
            <w:r>
              <w:rPr>
                <w:sz w:val="19"/>
              </w:rPr>
              <w:t>PALLET OK – TIẾP TỤC SẢN XUẤT</w:t>
            </w:r>
          </w:p>
        </w:tc>
        <w:tc>
          <w:tcPr>
            <w:tcW w:w="2602" w:type="dxa"/>
            <w:tcBorders>
              <w:top w:val="single" w:sz="6" w:space="0" w:color="CFD6DF"/>
              <w:left w:val="single" w:sz="6" w:space="0" w:color="CFD6DF"/>
              <w:bottom w:val="single" w:sz="6" w:space="0" w:color="CFD6DF"/>
              <w:right w:val="single" w:sz="6" w:space="0" w:color="CFD6DF"/>
            </w:tcBorders>
          </w:tcPr>
          <w:p w14:paraId="3185135A" w14:textId="77777777" w:rsidR="00AA181D" w:rsidRDefault="00000000">
            <w:pPr>
              <w:spacing w:after="0" w:line="276" w:lineRule="auto"/>
            </w:pPr>
            <w:r>
              <w:rPr>
                <w:sz w:val="19"/>
              </w:rPr>
              <w:t>Pallet đã chốt và server đã nhận</w:t>
            </w:r>
          </w:p>
        </w:tc>
        <w:tc>
          <w:tcPr>
            <w:tcW w:w="3567" w:type="dxa"/>
            <w:tcBorders>
              <w:top w:val="single" w:sz="6" w:space="0" w:color="CFD6DF"/>
              <w:left w:val="single" w:sz="6" w:space="0" w:color="CFD6DF"/>
              <w:bottom w:val="single" w:sz="6" w:space="0" w:color="CFD6DF"/>
              <w:right w:val="single" w:sz="6" w:space="0" w:color="CFD6DF"/>
            </w:tcBorders>
          </w:tcPr>
          <w:p w14:paraId="59444301" w14:textId="77777777" w:rsidR="00AA181D" w:rsidRDefault="00000000">
            <w:pPr>
              <w:spacing w:after="0" w:line="276" w:lineRule="auto"/>
            </w:pPr>
            <w:r>
              <w:rPr>
                <w:sz w:val="19"/>
              </w:rPr>
              <w:t>Dán tem pallet, chuyển pallet, làm pallet kế tiếp</w:t>
            </w:r>
          </w:p>
        </w:tc>
      </w:tr>
      <w:tr w:rsidR="00AA181D" w14:paraId="60009D01"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56223475" w14:textId="77777777" w:rsidR="00AA181D" w:rsidRDefault="00000000">
            <w:pPr>
              <w:spacing w:after="0" w:line="276" w:lineRule="auto"/>
            </w:pPr>
            <w:r>
              <w:rPr>
                <w:sz w:val="19"/>
              </w:rPr>
              <w:t>LỖI ĐỌC MÃ PALLET / ĐANG CHỜ QUÉT PALLET: {mã}</w:t>
            </w:r>
          </w:p>
        </w:tc>
        <w:tc>
          <w:tcPr>
            <w:tcW w:w="2602" w:type="dxa"/>
            <w:tcBorders>
              <w:top w:val="single" w:sz="6" w:space="0" w:color="CFD6DF"/>
              <w:left w:val="single" w:sz="6" w:space="0" w:color="CFD6DF"/>
              <w:bottom w:val="single" w:sz="6" w:space="0" w:color="CFD6DF"/>
              <w:right w:val="single" w:sz="6" w:space="0" w:color="CFD6DF"/>
            </w:tcBorders>
          </w:tcPr>
          <w:p w14:paraId="79435613" w14:textId="77777777" w:rsidR="00AA181D" w:rsidRDefault="00000000">
            <w:pPr>
              <w:spacing w:after="0" w:line="276" w:lineRule="auto"/>
            </w:pPr>
            <w:r>
              <w:rPr>
                <w:sz w:val="19"/>
              </w:rPr>
              <w:t>Tem pallet chưa quét được</w:t>
            </w:r>
          </w:p>
        </w:tc>
        <w:tc>
          <w:tcPr>
            <w:tcW w:w="3567" w:type="dxa"/>
            <w:tcBorders>
              <w:top w:val="single" w:sz="6" w:space="0" w:color="CFD6DF"/>
              <w:left w:val="single" w:sz="6" w:space="0" w:color="CFD6DF"/>
              <w:bottom w:val="single" w:sz="6" w:space="0" w:color="CFD6DF"/>
              <w:right w:val="single" w:sz="6" w:space="0" w:color="CFD6DF"/>
            </w:tcBorders>
          </w:tcPr>
          <w:p w14:paraId="274A147C" w14:textId="77777777" w:rsidR="00AA181D" w:rsidRDefault="00000000">
            <w:pPr>
              <w:spacing w:after="0" w:line="276" w:lineRule="auto"/>
            </w:pPr>
            <w:r>
              <w:rPr>
                <w:sz w:val="19"/>
              </w:rPr>
              <w:t>Bấm Dừng rồi Bắt đầu để in và quét lại</w:t>
            </w:r>
          </w:p>
        </w:tc>
      </w:tr>
      <w:tr w:rsidR="00AA181D" w14:paraId="4F4A0746"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129425E7" w14:textId="77777777" w:rsidR="00AA181D" w:rsidRDefault="00000000">
            <w:pPr>
              <w:spacing w:after="0" w:line="276" w:lineRule="auto"/>
            </w:pPr>
            <w:r>
              <w:rPr>
                <w:sz w:val="19"/>
              </w:rPr>
              <w:t>ĐANG CHỜ GỬI PALLET VỀ SERVER: {mã}</w:t>
            </w:r>
          </w:p>
        </w:tc>
        <w:tc>
          <w:tcPr>
            <w:tcW w:w="2602" w:type="dxa"/>
            <w:tcBorders>
              <w:top w:val="single" w:sz="6" w:space="0" w:color="CFD6DF"/>
              <w:left w:val="single" w:sz="6" w:space="0" w:color="CFD6DF"/>
              <w:bottom w:val="single" w:sz="6" w:space="0" w:color="CFD6DF"/>
              <w:right w:val="single" w:sz="6" w:space="0" w:color="CFD6DF"/>
            </w:tcBorders>
          </w:tcPr>
          <w:p w14:paraId="587ED008" w14:textId="77777777" w:rsidR="00AA181D" w:rsidRDefault="00000000">
            <w:pPr>
              <w:spacing w:after="0" w:line="276" w:lineRule="auto"/>
            </w:pPr>
            <w:r>
              <w:rPr>
                <w:sz w:val="19"/>
              </w:rPr>
              <w:t>Server chưa nhận xác nhận pallet</w:t>
            </w:r>
          </w:p>
        </w:tc>
        <w:tc>
          <w:tcPr>
            <w:tcW w:w="3567" w:type="dxa"/>
            <w:tcBorders>
              <w:top w:val="single" w:sz="6" w:space="0" w:color="CFD6DF"/>
              <w:left w:val="single" w:sz="6" w:space="0" w:color="CFD6DF"/>
              <w:bottom w:val="single" w:sz="6" w:space="0" w:color="CFD6DF"/>
              <w:right w:val="single" w:sz="6" w:space="0" w:color="CFD6DF"/>
            </w:tcBorders>
          </w:tcPr>
          <w:p w14:paraId="13FF96D4" w14:textId="77777777" w:rsidR="00AA181D" w:rsidRDefault="00000000">
            <w:pPr>
              <w:spacing w:after="0" w:line="276" w:lineRule="auto"/>
            </w:pPr>
            <w:r>
              <w:rPr>
                <w:sz w:val="19"/>
              </w:rPr>
              <w:t>Chờ – máy tự gửi lại mỗi 30 giây và tự chạy tiếp; kéo dài thì báo kỹ thuật</w:t>
            </w:r>
          </w:p>
        </w:tc>
      </w:tr>
      <w:tr w:rsidR="00AA181D" w14:paraId="495FB038"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6605F479" w14:textId="77777777" w:rsidR="00AA181D" w:rsidRDefault="00000000">
            <w:pPr>
              <w:spacing w:after="0" w:line="276" w:lineRule="auto"/>
            </w:pPr>
            <w:r>
              <w:rPr>
                <w:sz w:val="19"/>
              </w:rPr>
              <w:t>MẤT TÍN HIỆU CÂN - KIỂM TRA KẾT NỐI CÂN</w:t>
            </w:r>
          </w:p>
        </w:tc>
        <w:tc>
          <w:tcPr>
            <w:tcW w:w="2602" w:type="dxa"/>
            <w:tcBorders>
              <w:top w:val="single" w:sz="6" w:space="0" w:color="CFD6DF"/>
              <w:left w:val="single" w:sz="6" w:space="0" w:color="CFD6DF"/>
              <w:bottom w:val="single" w:sz="6" w:space="0" w:color="CFD6DF"/>
              <w:right w:val="single" w:sz="6" w:space="0" w:color="CFD6DF"/>
            </w:tcBorders>
          </w:tcPr>
          <w:p w14:paraId="0D80C351" w14:textId="77777777" w:rsidR="00AA181D" w:rsidRDefault="00000000">
            <w:pPr>
              <w:spacing w:after="0" w:line="276" w:lineRule="auto"/>
            </w:pPr>
            <w:r>
              <w:rPr>
                <w:sz w:val="19"/>
              </w:rPr>
              <w:t>Không nhận được dữ liệu từ cân</w:t>
            </w:r>
          </w:p>
        </w:tc>
        <w:tc>
          <w:tcPr>
            <w:tcW w:w="3567" w:type="dxa"/>
            <w:tcBorders>
              <w:top w:val="single" w:sz="6" w:space="0" w:color="CFD6DF"/>
              <w:left w:val="single" w:sz="6" w:space="0" w:color="CFD6DF"/>
              <w:bottom w:val="single" w:sz="6" w:space="0" w:color="CFD6DF"/>
              <w:right w:val="single" w:sz="6" w:space="0" w:color="CFD6DF"/>
            </w:tcBorders>
          </w:tcPr>
          <w:p w14:paraId="1FD1A97C" w14:textId="77777777" w:rsidR="00AA181D" w:rsidRDefault="00000000">
            <w:pPr>
              <w:spacing w:after="0" w:line="276" w:lineRule="auto"/>
            </w:pPr>
            <w:r>
              <w:rPr>
                <w:sz w:val="19"/>
              </w:rPr>
              <w:t>Kiểm tra nguồn và cáp cân; máy tự nối lại và chạy tiếp</w:t>
            </w:r>
          </w:p>
        </w:tc>
      </w:tr>
      <w:tr w:rsidR="00AA181D" w14:paraId="78A30C3F"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76F83AB1" w14:textId="77777777" w:rsidR="00AA181D" w:rsidRDefault="00000000">
            <w:pPr>
              <w:spacing w:after="0" w:line="276" w:lineRule="auto"/>
            </w:pPr>
            <w:r>
              <w:rPr>
                <w:sz w:val="19"/>
              </w:rPr>
              <w:t>GỬI DỮ LIỆU PALLET VỀ SERVER LỖI!</w:t>
            </w:r>
          </w:p>
        </w:tc>
        <w:tc>
          <w:tcPr>
            <w:tcW w:w="2602" w:type="dxa"/>
            <w:tcBorders>
              <w:top w:val="single" w:sz="6" w:space="0" w:color="CFD6DF"/>
              <w:left w:val="single" w:sz="6" w:space="0" w:color="CFD6DF"/>
              <w:bottom w:val="single" w:sz="6" w:space="0" w:color="CFD6DF"/>
              <w:right w:val="single" w:sz="6" w:space="0" w:color="CFD6DF"/>
            </w:tcBorders>
          </w:tcPr>
          <w:p w14:paraId="2BF09D26" w14:textId="77777777" w:rsidR="00AA181D" w:rsidRDefault="00000000">
            <w:pPr>
              <w:spacing w:after="0" w:line="276" w:lineRule="auto"/>
            </w:pPr>
            <w:r>
              <w:rPr>
                <w:sz w:val="19"/>
              </w:rPr>
              <w:t>Chưa gửi được kết thúc lệnh</w:t>
            </w:r>
          </w:p>
        </w:tc>
        <w:tc>
          <w:tcPr>
            <w:tcW w:w="3567" w:type="dxa"/>
            <w:tcBorders>
              <w:top w:val="single" w:sz="6" w:space="0" w:color="CFD6DF"/>
              <w:left w:val="single" w:sz="6" w:space="0" w:color="CFD6DF"/>
              <w:bottom w:val="single" w:sz="6" w:space="0" w:color="CFD6DF"/>
              <w:right w:val="single" w:sz="6" w:space="0" w:color="CFD6DF"/>
            </w:tcBorders>
          </w:tcPr>
          <w:p w14:paraId="48C99697" w14:textId="77777777" w:rsidR="00AA181D" w:rsidRDefault="00000000">
            <w:pPr>
              <w:spacing w:after="0" w:line="276" w:lineRule="auto"/>
            </w:pPr>
            <w:r>
              <w:rPr>
                <w:sz w:val="19"/>
              </w:rPr>
              <w:t>Bấm Kết thúc lệnh để gửi lại; không được thì báo kỹ thuật</w:t>
            </w:r>
          </w:p>
        </w:tc>
      </w:tr>
      <w:tr w:rsidR="00AA181D" w14:paraId="7EF2F337"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2219D496" w14:textId="77777777" w:rsidR="00AA181D" w:rsidRDefault="00000000">
            <w:pPr>
              <w:spacing w:after="0" w:line="276" w:lineRule="auto"/>
            </w:pPr>
            <w:r>
              <w:rPr>
                <w:sz w:val="19"/>
              </w:rPr>
              <w:t>LỖI HỆ THỐNG: …</w:t>
            </w:r>
          </w:p>
        </w:tc>
        <w:tc>
          <w:tcPr>
            <w:tcW w:w="2602" w:type="dxa"/>
            <w:tcBorders>
              <w:top w:val="single" w:sz="6" w:space="0" w:color="CFD6DF"/>
              <w:left w:val="single" w:sz="6" w:space="0" w:color="CFD6DF"/>
              <w:bottom w:val="single" w:sz="6" w:space="0" w:color="CFD6DF"/>
              <w:right w:val="single" w:sz="6" w:space="0" w:color="CFD6DF"/>
            </w:tcBorders>
          </w:tcPr>
          <w:p w14:paraId="53FD302B" w14:textId="77777777" w:rsidR="00AA181D" w:rsidRDefault="00000000">
            <w:pPr>
              <w:spacing w:after="0" w:line="276" w:lineRule="auto"/>
            </w:pPr>
            <w:r>
              <w:rPr>
                <w:sz w:val="19"/>
              </w:rPr>
              <w:t>Lỗi bất ngờ, trạm đã tự STOP</w:t>
            </w:r>
          </w:p>
        </w:tc>
        <w:tc>
          <w:tcPr>
            <w:tcW w:w="3567" w:type="dxa"/>
            <w:tcBorders>
              <w:top w:val="single" w:sz="6" w:space="0" w:color="CFD6DF"/>
              <w:left w:val="single" w:sz="6" w:space="0" w:color="CFD6DF"/>
              <w:bottom w:val="single" w:sz="6" w:space="0" w:color="CFD6DF"/>
              <w:right w:val="single" w:sz="6" w:space="0" w:color="CFD6DF"/>
            </w:tcBorders>
          </w:tcPr>
          <w:p w14:paraId="332DCBDF" w14:textId="77777777" w:rsidR="00AA181D" w:rsidRDefault="00000000">
            <w:pPr>
              <w:spacing w:after="0" w:line="276" w:lineRule="auto"/>
            </w:pPr>
            <w:r>
              <w:rPr>
                <w:sz w:val="19"/>
              </w:rPr>
              <w:t>Báo kỹ thuật, sau đó Bắt đầu lại</w:t>
            </w:r>
          </w:p>
        </w:tc>
      </w:tr>
      <w:tr w:rsidR="00AA181D" w14:paraId="240C65E9"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49697094" w14:textId="77777777" w:rsidR="00AA181D" w:rsidRDefault="00000000">
            <w:pPr>
              <w:spacing w:after="0" w:line="276" w:lineRule="auto"/>
            </w:pPr>
            <w:r>
              <w:rPr>
                <w:sz w:val="19"/>
              </w:rPr>
              <w:t>ĐÃ HOÀN TẤT LỆNH SẢN XUẤT</w:t>
            </w:r>
          </w:p>
        </w:tc>
        <w:tc>
          <w:tcPr>
            <w:tcW w:w="2602" w:type="dxa"/>
            <w:tcBorders>
              <w:top w:val="single" w:sz="6" w:space="0" w:color="CFD6DF"/>
              <w:left w:val="single" w:sz="6" w:space="0" w:color="CFD6DF"/>
              <w:bottom w:val="single" w:sz="6" w:space="0" w:color="CFD6DF"/>
              <w:right w:val="single" w:sz="6" w:space="0" w:color="CFD6DF"/>
            </w:tcBorders>
          </w:tcPr>
          <w:p w14:paraId="6D10B14F" w14:textId="77777777" w:rsidR="00AA181D" w:rsidRDefault="00000000">
            <w:pPr>
              <w:spacing w:after="0" w:line="276" w:lineRule="auto"/>
            </w:pPr>
            <w:r>
              <w:rPr>
                <w:sz w:val="19"/>
              </w:rPr>
              <w:t>Lệnh đã kết thúc và báo về server</w:t>
            </w:r>
          </w:p>
        </w:tc>
        <w:tc>
          <w:tcPr>
            <w:tcW w:w="3567" w:type="dxa"/>
            <w:tcBorders>
              <w:top w:val="single" w:sz="6" w:space="0" w:color="CFD6DF"/>
              <w:left w:val="single" w:sz="6" w:space="0" w:color="CFD6DF"/>
              <w:bottom w:val="single" w:sz="6" w:space="0" w:color="CFD6DF"/>
              <w:right w:val="single" w:sz="6" w:space="0" w:color="CFD6DF"/>
            </w:tcBorders>
          </w:tcPr>
          <w:p w14:paraId="346F11D8" w14:textId="77777777" w:rsidR="00AA181D" w:rsidRDefault="00000000">
            <w:pPr>
              <w:spacing w:after="0" w:line="276" w:lineRule="auto"/>
            </w:pPr>
            <w:r>
              <w:rPr>
                <w:sz w:val="19"/>
              </w:rPr>
              <w:t>Chờ lệnh mới</w:t>
            </w:r>
          </w:p>
        </w:tc>
      </w:tr>
      <w:tr w:rsidR="00AA181D" w14:paraId="799C8825"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0AAE5857" w14:textId="77777777" w:rsidR="00AA181D" w:rsidRDefault="00000000">
            <w:pPr>
              <w:spacing w:after="0" w:line="276" w:lineRule="auto"/>
            </w:pPr>
            <w:r>
              <w:rPr>
                <w:sz w:val="19"/>
              </w:rPr>
              <w:t>Dải đỏ “MẤT KẾT NỐI VỚI PHẦN MỀM”</w:t>
            </w:r>
          </w:p>
        </w:tc>
        <w:tc>
          <w:tcPr>
            <w:tcW w:w="2602" w:type="dxa"/>
            <w:tcBorders>
              <w:top w:val="single" w:sz="6" w:space="0" w:color="CFD6DF"/>
              <w:left w:val="single" w:sz="6" w:space="0" w:color="CFD6DF"/>
              <w:bottom w:val="single" w:sz="6" w:space="0" w:color="CFD6DF"/>
              <w:right w:val="single" w:sz="6" w:space="0" w:color="CFD6DF"/>
            </w:tcBorders>
          </w:tcPr>
          <w:p w14:paraId="5D7FBA06" w14:textId="77777777" w:rsidR="00AA181D" w:rsidRDefault="00000000">
            <w:pPr>
              <w:spacing w:after="0" w:line="276" w:lineRule="auto"/>
            </w:pPr>
            <w:r>
              <w:rPr>
                <w:sz w:val="19"/>
              </w:rPr>
              <w:t>Màn hình mất liên lạc với phần nền</w:t>
            </w:r>
          </w:p>
        </w:tc>
        <w:tc>
          <w:tcPr>
            <w:tcW w:w="3567" w:type="dxa"/>
            <w:tcBorders>
              <w:top w:val="single" w:sz="6" w:space="0" w:color="CFD6DF"/>
              <w:left w:val="single" w:sz="6" w:space="0" w:color="CFD6DF"/>
              <w:bottom w:val="single" w:sz="6" w:space="0" w:color="CFD6DF"/>
              <w:right w:val="single" w:sz="6" w:space="0" w:color="CFD6DF"/>
            </w:tcBorders>
          </w:tcPr>
          <w:p w14:paraId="08106FC5" w14:textId="77777777" w:rsidR="00AA181D" w:rsidRDefault="00000000">
            <w:pPr>
              <w:spacing w:after="0" w:line="276" w:lineRule="auto"/>
            </w:pPr>
            <w:r>
              <w:rPr>
                <w:sz w:val="19"/>
              </w:rPr>
              <w:t>Chờ khoảng 1 phút (tự nối lại); không được thì khởi động lại máy</w:t>
            </w:r>
          </w:p>
        </w:tc>
      </w:tr>
      <w:tr w:rsidR="00AA181D" w14:paraId="783C2545" w14:textId="77777777">
        <w:trPr>
          <w:cantSplit/>
          <w:jc w:val="center"/>
        </w:trPr>
        <w:tc>
          <w:tcPr>
            <w:tcW w:w="3469" w:type="dxa"/>
            <w:tcBorders>
              <w:top w:val="single" w:sz="6" w:space="0" w:color="CFD6DF"/>
              <w:left w:val="single" w:sz="6" w:space="0" w:color="CFD6DF"/>
              <w:bottom w:val="single" w:sz="6" w:space="0" w:color="CFD6DF"/>
              <w:right w:val="single" w:sz="6" w:space="0" w:color="CFD6DF"/>
            </w:tcBorders>
          </w:tcPr>
          <w:p w14:paraId="051FDA66" w14:textId="77777777" w:rsidR="00AA181D" w:rsidRDefault="00000000">
            <w:pPr>
              <w:spacing w:after="0" w:line="276" w:lineRule="auto"/>
            </w:pPr>
            <w:r>
              <w:rPr>
                <w:sz w:val="19"/>
              </w:rPr>
              <w:t>Dải vàng “CHẾ ĐỘ BẢO TRÌ”</w:t>
            </w:r>
          </w:p>
        </w:tc>
        <w:tc>
          <w:tcPr>
            <w:tcW w:w="2602" w:type="dxa"/>
            <w:tcBorders>
              <w:top w:val="single" w:sz="6" w:space="0" w:color="CFD6DF"/>
              <w:left w:val="single" w:sz="6" w:space="0" w:color="CFD6DF"/>
              <w:bottom w:val="single" w:sz="6" w:space="0" w:color="CFD6DF"/>
              <w:right w:val="single" w:sz="6" w:space="0" w:color="CFD6DF"/>
            </w:tcBorders>
          </w:tcPr>
          <w:p w14:paraId="320A1E59" w14:textId="77777777" w:rsidR="00AA181D" w:rsidRDefault="00000000">
            <w:pPr>
              <w:spacing w:after="0" w:line="276" w:lineRule="auto"/>
            </w:pPr>
            <w:r>
              <w:rPr>
                <w:sz w:val="19"/>
              </w:rPr>
              <w:t>Kỹ thuật viên chưa tắt chế độ bảo trì</w:t>
            </w:r>
          </w:p>
        </w:tc>
        <w:tc>
          <w:tcPr>
            <w:tcW w:w="3567" w:type="dxa"/>
            <w:tcBorders>
              <w:top w:val="single" w:sz="6" w:space="0" w:color="CFD6DF"/>
              <w:left w:val="single" w:sz="6" w:space="0" w:color="CFD6DF"/>
              <w:bottom w:val="single" w:sz="6" w:space="0" w:color="CFD6DF"/>
              <w:right w:val="single" w:sz="6" w:space="0" w:color="CFD6DF"/>
            </w:tcBorders>
          </w:tcPr>
          <w:p w14:paraId="493B0503" w14:textId="77777777" w:rsidR="00AA181D" w:rsidRDefault="00000000">
            <w:pPr>
              <w:spacing w:after="0" w:line="276" w:lineRule="auto"/>
            </w:pPr>
            <w:r>
              <w:rPr>
                <w:sz w:val="19"/>
              </w:rPr>
              <w:t>Báo kỹ thuật</w:t>
            </w:r>
          </w:p>
        </w:tc>
      </w:tr>
    </w:tbl>
    <w:p w14:paraId="366EB876" w14:textId="77777777" w:rsidR="00AA181D" w:rsidRDefault="00AA181D">
      <w:pPr>
        <w:spacing w:after="0" w:line="120" w:lineRule="exact"/>
      </w:pPr>
    </w:p>
    <w:p w14:paraId="50A74C06" w14:textId="77777777" w:rsidR="00AA181D" w:rsidRDefault="00000000">
      <w:pPr>
        <w:pStyle w:val="Heading2"/>
      </w:pPr>
      <w:r>
        <w:t>A.7 Thông báo khi bấm Bắt đầu</w:t>
      </w:r>
    </w:p>
    <w:p w14:paraId="3D1C751F" w14:textId="77777777" w:rsidR="00AA181D" w:rsidRDefault="00000000">
      <w:r>
        <w:t>Trạm kiểm tra theo đúng thứ tự dưới đây; gặp lỗi thì hiện hộp thoại và không chạy.</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620"/>
        <w:gridCol w:w="2602"/>
        <w:gridCol w:w="3140"/>
        <w:gridCol w:w="3276"/>
      </w:tblGrid>
      <w:tr w:rsidR="00AA181D" w14:paraId="52685F4A" w14:textId="77777777">
        <w:trPr>
          <w:cantSplit/>
          <w:tblHeader/>
          <w:jc w:val="center"/>
        </w:trPr>
        <w:tc>
          <w:tcPr>
            <w:tcW w:w="620" w:type="dxa"/>
            <w:tcBorders>
              <w:top w:val="single" w:sz="6" w:space="0" w:color="CFD6DF"/>
              <w:left w:val="single" w:sz="6" w:space="0" w:color="CFD6DF"/>
              <w:bottom w:val="single" w:sz="6" w:space="0" w:color="CFD6DF"/>
              <w:right w:val="single" w:sz="6" w:space="0" w:color="CFD6DF"/>
            </w:tcBorders>
            <w:shd w:val="clear" w:color="auto" w:fill="E9EDF3"/>
          </w:tcPr>
          <w:p w14:paraId="07C5F22B" w14:textId="77777777" w:rsidR="00AA181D" w:rsidRDefault="00000000">
            <w:pPr>
              <w:spacing w:after="0" w:line="276" w:lineRule="auto"/>
            </w:pPr>
            <w:r>
              <w:rPr>
                <w:b/>
                <w:sz w:val="19"/>
              </w:rPr>
              <w:t>TT</w:t>
            </w:r>
          </w:p>
        </w:tc>
        <w:tc>
          <w:tcPr>
            <w:tcW w:w="2602" w:type="dxa"/>
            <w:tcBorders>
              <w:top w:val="single" w:sz="6" w:space="0" w:color="CFD6DF"/>
              <w:left w:val="single" w:sz="6" w:space="0" w:color="CFD6DF"/>
              <w:bottom w:val="single" w:sz="6" w:space="0" w:color="CFD6DF"/>
              <w:right w:val="single" w:sz="6" w:space="0" w:color="CFD6DF"/>
            </w:tcBorders>
            <w:shd w:val="clear" w:color="auto" w:fill="E9EDF3"/>
          </w:tcPr>
          <w:p w14:paraId="4FE80F2C" w14:textId="77777777" w:rsidR="00AA181D" w:rsidRDefault="00000000">
            <w:pPr>
              <w:spacing w:after="0" w:line="276" w:lineRule="auto"/>
            </w:pPr>
            <w:r>
              <w:rPr>
                <w:b/>
                <w:sz w:val="19"/>
              </w:rPr>
              <w:t>Nguyên nhân</w:t>
            </w:r>
          </w:p>
        </w:tc>
        <w:tc>
          <w:tcPr>
            <w:tcW w:w="3140" w:type="dxa"/>
            <w:tcBorders>
              <w:top w:val="single" w:sz="6" w:space="0" w:color="CFD6DF"/>
              <w:left w:val="single" w:sz="6" w:space="0" w:color="CFD6DF"/>
              <w:bottom w:val="single" w:sz="6" w:space="0" w:color="CFD6DF"/>
              <w:right w:val="single" w:sz="6" w:space="0" w:color="CFD6DF"/>
            </w:tcBorders>
            <w:shd w:val="clear" w:color="auto" w:fill="E9EDF3"/>
          </w:tcPr>
          <w:p w14:paraId="149AE3A1" w14:textId="77777777" w:rsidR="00AA181D" w:rsidRDefault="00000000">
            <w:pPr>
              <w:spacing w:after="0" w:line="276" w:lineRule="auto"/>
            </w:pPr>
            <w:r>
              <w:rPr>
                <w:b/>
                <w:sz w:val="19"/>
              </w:rPr>
              <w:t>Thông báo</w:t>
            </w:r>
          </w:p>
        </w:tc>
        <w:tc>
          <w:tcPr>
            <w:tcW w:w="3276" w:type="dxa"/>
            <w:tcBorders>
              <w:top w:val="single" w:sz="6" w:space="0" w:color="CFD6DF"/>
              <w:left w:val="single" w:sz="6" w:space="0" w:color="CFD6DF"/>
              <w:bottom w:val="single" w:sz="6" w:space="0" w:color="CFD6DF"/>
              <w:right w:val="single" w:sz="6" w:space="0" w:color="CFD6DF"/>
            </w:tcBorders>
            <w:shd w:val="clear" w:color="auto" w:fill="E9EDF3"/>
          </w:tcPr>
          <w:p w14:paraId="151B4665" w14:textId="77777777" w:rsidR="00AA181D" w:rsidRDefault="00000000">
            <w:pPr>
              <w:spacing w:after="0" w:line="276" w:lineRule="auto"/>
            </w:pPr>
            <w:r>
              <w:rPr>
                <w:b/>
                <w:sz w:val="19"/>
              </w:rPr>
              <w:t>Xử lý</w:t>
            </w:r>
          </w:p>
        </w:tc>
      </w:tr>
      <w:tr w:rsidR="00AA181D" w14:paraId="5AC740F2"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091C887B" w14:textId="77777777" w:rsidR="00AA181D" w:rsidRDefault="00000000">
            <w:pPr>
              <w:spacing w:after="0" w:line="276" w:lineRule="auto"/>
            </w:pPr>
            <w:r>
              <w:rPr>
                <w:sz w:val="19"/>
              </w:rPr>
              <w:t>1</w:t>
            </w:r>
          </w:p>
        </w:tc>
        <w:tc>
          <w:tcPr>
            <w:tcW w:w="2602" w:type="dxa"/>
            <w:tcBorders>
              <w:top w:val="single" w:sz="6" w:space="0" w:color="CFD6DF"/>
              <w:left w:val="single" w:sz="6" w:space="0" w:color="CFD6DF"/>
              <w:bottom w:val="single" w:sz="6" w:space="0" w:color="CFD6DF"/>
              <w:right w:val="single" w:sz="6" w:space="0" w:color="CFD6DF"/>
            </w:tcBorders>
          </w:tcPr>
          <w:p w14:paraId="26AC8E0F" w14:textId="77777777" w:rsidR="00AA181D" w:rsidRDefault="00000000">
            <w:pPr>
              <w:spacing w:after="0" w:line="276" w:lineRule="auto"/>
            </w:pPr>
            <w:r>
              <w:rPr>
                <w:sz w:val="19"/>
              </w:rPr>
              <w:t>Máy in chưa kết nối</w:t>
            </w:r>
          </w:p>
        </w:tc>
        <w:tc>
          <w:tcPr>
            <w:tcW w:w="3140" w:type="dxa"/>
            <w:tcBorders>
              <w:top w:val="single" w:sz="6" w:space="0" w:color="CFD6DF"/>
              <w:left w:val="single" w:sz="6" w:space="0" w:color="CFD6DF"/>
              <w:bottom w:val="single" w:sz="6" w:space="0" w:color="CFD6DF"/>
              <w:right w:val="single" w:sz="6" w:space="0" w:color="CFD6DF"/>
            </w:tcBorders>
          </w:tcPr>
          <w:p w14:paraId="44D291D7" w14:textId="77777777" w:rsidR="00AA181D" w:rsidRDefault="00000000">
            <w:pPr>
              <w:spacing w:after="0" w:line="276" w:lineRule="auto"/>
            </w:pPr>
            <w:r>
              <w:rPr>
                <w:sz w:val="19"/>
              </w:rPr>
              <w:t>KIỂM TRA LẠI KẾT NỐI MÁY IN!!</w:t>
            </w:r>
          </w:p>
        </w:tc>
        <w:tc>
          <w:tcPr>
            <w:tcW w:w="3276" w:type="dxa"/>
            <w:tcBorders>
              <w:top w:val="single" w:sz="6" w:space="0" w:color="CFD6DF"/>
              <w:left w:val="single" w:sz="6" w:space="0" w:color="CFD6DF"/>
              <w:bottom w:val="single" w:sz="6" w:space="0" w:color="CFD6DF"/>
              <w:right w:val="single" w:sz="6" w:space="0" w:color="CFD6DF"/>
            </w:tcBorders>
          </w:tcPr>
          <w:p w14:paraId="5D31CE61" w14:textId="77777777" w:rsidR="00AA181D" w:rsidRDefault="00000000">
            <w:pPr>
              <w:spacing w:after="0" w:line="276" w:lineRule="auto"/>
            </w:pPr>
            <w:r>
              <w:rPr>
                <w:sz w:val="19"/>
              </w:rPr>
              <w:t>Kiểm tra nguồn, cáp máy in; báo kỹ thuật</w:t>
            </w:r>
          </w:p>
        </w:tc>
      </w:tr>
      <w:tr w:rsidR="00AA181D" w14:paraId="473FEDB2"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2913585C" w14:textId="77777777" w:rsidR="00AA181D" w:rsidRDefault="00000000">
            <w:pPr>
              <w:spacing w:after="0" w:line="276" w:lineRule="auto"/>
            </w:pPr>
            <w:r>
              <w:rPr>
                <w:sz w:val="19"/>
              </w:rPr>
              <w:t>2</w:t>
            </w:r>
          </w:p>
        </w:tc>
        <w:tc>
          <w:tcPr>
            <w:tcW w:w="2602" w:type="dxa"/>
            <w:tcBorders>
              <w:top w:val="single" w:sz="6" w:space="0" w:color="CFD6DF"/>
              <w:left w:val="single" w:sz="6" w:space="0" w:color="CFD6DF"/>
              <w:bottom w:val="single" w:sz="6" w:space="0" w:color="CFD6DF"/>
              <w:right w:val="single" w:sz="6" w:space="0" w:color="CFD6DF"/>
            </w:tcBorders>
          </w:tcPr>
          <w:p w14:paraId="66319018" w14:textId="77777777" w:rsidR="00AA181D" w:rsidRDefault="00000000">
            <w:pPr>
              <w:spacing w:after="0" w:line="276" w:lineRule="auto"/>
            </w:pPr>
            <w:r>
              <w:rPr>
                <w:sz w:val="19"/>
              </w:rPr>
              <w:t>Đầu đọc chưa kết nối</w:t>
            </w:r>
          </w:p>
        </w:tc>
        <w:tc>
          <w:tcPr>
            <w:tcW w:w="3140" w:type="dxa"/>
            <w:tcBorders>
              <w:top w:val="single" w:sz="6" w:space="0" w:color="CFD6DF"/>
              <w:left w:val="single" w:sz="6" w:space="0" w:color="CFD6DF"/>
              <w:bottom w:val="single" w:sz="6" w:space="0" w:color="CFD6DF"/>
              <w:right w:val="single" w:sz="6" w:space="0" w:color="CFD6DF"/>
            </w:tcBorders>
          </w:tcPr>
          <w:p w14:paraId="1671DE49" w14:textId="77777777" w:rsidR="00AA181D" w:rsidRDefault="00000000">
            <w:pPr>
              <w:spacing w:after="0" w:line="276" w:lineRule="auto"/>
            </w:pPr>
            <w:r>
              <w:rPr>
                <w:sz w:val="19"/>
              </w:rPr>
              <w:t>KIỂM TRA LẠI KẾT NỐI PDA!!</w:t>
            </w:r>
          </w:p>
        </w:tc>
        <w:tc>
          <w:tcPr>
            <w:tcW w:w="3276" w:type="dxa"/>
            <w:tcBorders>
              <w:top w:val="single" w:sz="6" w:space="0" w:color="CFD6DF"/>
              <w:left w:val="single" w:sz="6" w:space="0" w:color="CFD6DF"/>
              <w:bottom w:val="single" w:sz="6" w:space="0" w:color="CFD6DF"/>
              <w:right w:val="single" w:sz="6" w:space="0" w:color="CFD6DF"/>
            </w:tcBorders>
          </w:tcPr>
          <w:p w14:paraId="296949C6" w14:textId="77777777" w:rsidR="00AA181D" w:rsidRDefault="00000000">
            <w:pPr>
              <w:spacing w:after="0" w:line="276" w:lineRule="auto"/>
            </w:pPr>
            <w:r>
              <w:rPr>
                <w:sz w:val="19"/>
              </w:rPr>
              <w:t>Kiểm tra cáp đầu đọc; báo kỹ thuật</w:t>
            </w:r>
          </w:p>
        </w:tc>
      </w:tr>
      <w:tr w:rsidR="00AA181D" w14:paraId="65BD9B93"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7A8EAB6A" w14:textId="77777777" w:rsidR="00AA181D" w:rsidRDefault="00000000">
            <w:pPr>
              <w:spacing w:after="0" w:line="276" w:lineRule="auto"/>
            </w:pPr>
            <w:r>
              <w:rPr>
                <w:sz w:val="19"/>
              </w:rPr>
              <w:t>3</w:t>
            </w:r>
          </w:p>
        </w:tc>
        <w:tc>
          <w:tcPr>
            <w:tcW w:w="2602" w:type="dxa"/>
            <w:tcBorders>
              <w:top w:val="single" w:sz="6" w:space="0" w:color="CFD6DF"/>
              <w:left w:val="single" w:sz="6" w:space="0" w:color="CFD6DF"/>
              <w:bottom w:val="single" w:sz="6" w:space="0" w:color="CFD6DF"/>
              <w:right w:val="single" w:sz="6" w:space="0" w:color="CFD6DF"/>
            </w:tcBorders>
          </w:tcPr>
          <w:p w14:paraId="4E52F4F9" w14:textId="77777777" w:rsidR="00AA181D" w:rsidRDefault="00000000">
            <w:pPr>
              <w:spacing w:after="0" w:line="276" w:lineRule="auto"/>
            </w:pPr>
            <w:r>
              <w:rPr>
                <w:sz w:val="19"/>
              </w:rPr>
              <w:t>PLC (đèn tháp) chưa kết nối</w:t>
            </w:r>
          </w:p>
        </w:tc>
        <w:tc>
          <w:tcPr>
            <w:tcW w:w="3140" w:type="dxa"/>
            <w:tcBorders>
              <w:top w:val="single" w:sz="6" w:space="0" w:color="CFD6DF"/>
              <w:left w:val="single" w:sz="6" w:space="0" w:color="CFD6DF"/>
              <w:bottom w:val="single" w:sz="6" w:space="0" w:color="CFD6DF"/>
              <w:right w:val="single" w:sz="6" w:space="0" w:color="CFD6DF"/>
            </w:tcBorders>
          </w:tcPr>
          <w:p w14:paraId="5F8CCAD9" w14:textId="77777777" w:rsidR="00AA181D" w:rsidRDefault="00000000">
            <w:pPr>
              <w:spacing w:after="0" w:line="276" w:lineRule="auto"/>
            </w:pPr>
            <w:r>
              <w:rPr>
                <w:sz w:val="19"/>
              </w:rPr>
              <w:t>KẾT NỐI ĐÈN LỖI. TIẾP TỤC HAY KHÔNG?</w:t>
            </w:r>
          </w:p>
        </w:tc>
        <w:tc>
          <w:tcPr>
            <w:tcW w:w="3276" w:type="dxa"/>
            <w:tcBorders>
              <w:top w:val="single" w:sz="6" w:space="0" w:color="CFD6DF"/>
              <w:left w:val="single" w:sz="6" w:space="0" w:color="CFD6DF"/>
              <w:bottom w:val="single" w:sz="6" w:space="0" w:color="CFD6DF"/>
              <w:right w:val="single" w:sz="6" w:space="0" w:color="CFD6DF"/>
            </w:tcBorders>
          </w:tcPr>
          <w:p w14:paraId="374ED13B" w14:textId="77777777" w:rsidR="00AA181D" w:rsidRDefault="00000000">
            <w:pPr>
              <w:spacing w:after="0" w:line="276" w:lineRule="auto"/>
            </w:pPr>
            <w:r>
              <w:rPr>
                <w:sz w:val="19"/>
              </w:rPr>
              <w:t>OK = chạy không đèn; Cancel = không chạy, báo kỹ thuật</w:t>
            </w:r>
          </w:p>
        </w:tc>
      </w:tr>
      <w:tr w:rsidR="00AA181D" w14:paraId="79557B2D"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360639C2" w14:textId="77777777" w:rsidR="00AA181D" w:rsidRDefault="00000000">
            <w:pPr>
              <w:spacing w:after="0" w:line="276" w:lineRule="auto"/>
            </w:pPr>
            <w:r>
              <w:rPr>
                <w:sz w:val="19"/>
              </w:rPr>
              <w:t>4</w:t>
            </w:r>
          </w:p>
        </w:tc>
        <w:tc>
          <w:tcPr>
            <w:tcW w:w="2602" w:type="dxa"/>
            <w:tcBorders>
              <w:top w:val="single" w:sz="6" w:space="0" w:color="CFD6DF"/>
              <w:left w:val="single" w:sz="6" w:space="0" w:color="CFD6DF"/>
              <w:bottom w:val="single" w:sz="6" w:space="0" w:color="CFD6DF"/>
              <w:right w:val="single" w:sz="6" w:space="0" w:color="CFD6DF"/>
            </w:tcBorders>
          </w:tcPr>
          <w:p w14:paraId="27E29BC6" w14:textId="77777777" w:rsidR="00AA181D" w:rsidRDefault="00000000">
            <w:pPr>
              <w:spacing w:after="0" w:line="276" w:lineRule="auto"/>
            </w:pPr>
            <w:r>
              <w:rPr>
                <w:sz w:val="19"/>
              </w:rPr>
              <w:t>Cân chưa kết nối (chưa nhận được bản tin nào)</w:t>
            </w:r>
          </w:p>
        </w:tc>
        <w:tc>
          <w:tcPr>
            <w:tcW w:w="3140" w:type="dxa"/>
            <w:tcBorders>
              <w:top w:val="single" w:sz="6" w:space="0" w:color="CFD6DF"/>
              <w:left w:val="single" w:sz="6" w:space="0" w:color="CFD6DF"/>
              <w:bottom w:val="single" w:sz="6" w:space="0" w:color="CFD6DF"/>
              <w:right w:val="single" w:sz="6" w:space="0" w:color="CFD6DF"/>
            </w:tcBorders>
          </w:tcPr>
          <w:p w14:paraId="3B7EBBAB" w14:textId="77777777" w:rsidR="00AA181D" w:rsidRDefault="00000000">
            <w:pPr>
              <w:spacing w:after="0" w:line="276" w:lineRule="auto"/>
            </w:pPr>
            <w:r>
              <w:rPr>
                <w:sz w:val="19"/>
              </w:rPr>
              <w:t>KIỂM TRA LẠI KẾT NỐI TỚI CÂN!!</w:t>
            </w:r>
          </w:p>
        </w:tc>
        <w:tc>
          <w:tcPr>
            <w:tcW w:w="3276" w:type="dxa"/>
            <w:tcBorders>
              <w:top w:val="single" w:sz="6" w:space="0" w:color="CFD6DF"/>
              <w:left w:val="single" w:sz="6" w:space="0" w:color="CFD6DF"/>
              <w:bottom w:val="single" w:sz="6" w:space="0" w:color="CFD6DF"/>
              <w:right w:val="single" w:sz="6" w:space="0" w:color="CFD6DF"/>
            </w:tcBorders>
          </w:tcPr>
          <w:p w14:paraId="07F26691" w14:textId="77777777" w:rsidR="00AA181D" w:rsidRDefault="00000000">
            <w:pPr>
              <w:spacing w:after="0" w:line="276" w:lineRule="auto"/>
            </w:pPr>
            <w:r>
              <w:rPr>
                <w:sz w:val="19"/>
              </w:rPr>
              <w:t>Kiểm tra nguồn, cáp cân; chờ SCALE xanh lại</w:t>
            </w:r>
          </w:p>
        </w:tc>
      </w:tr>
      <w:tr w:rsidR="00AA181D" w14:paraId="18497F25"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F635785" w14:textId="77777777" w:rsidR="00AA181D" w:rsidRDefault="00000000">
            <w:pPr>
              <w:spacing w:after="0" w:line="276" w:lineRule="auto"/>
            </w:pPr>
            <w:r>
              <w:rPr>
                <w:sz w:val="19"/>
              </w:rPr>
              <w:t>5</w:t>
            </w:r>
          </w:p>
        </w:tc>
        <w:tc>
          <w:tcPr>
            <w:tcW w:w="2602" w:type="dxa"/>
            <w:tcBorders>
              <w:top w:val="single" w:sz="6" w:space="0" w:color="CFD6DF"/>
              <w:left w:val="single" w:sz="6" w:space="0" w:color="CFD6DF"/>
              <w:bottom w:val="single" w:sz="6" w:space="0" w:color="CFD6DF"/>
              <w:right w:val="single" w:sz="6" w:space="0" w:color="CFD6DF"/>
            </w:tcBorders>
          </w:tcPr>
          <w:p w14:paraId="012171FF" w14:textId="77777777" w:rsidR="00AA181D" w:rsidRDefault="00000000">
            <w:pPr>
              <w:spacing w:after="0" w:line="276" w:lineRule="auto"/>
            </w:pPr>
            <w:r>
              <w:rPr>
                <w:sz w:val="19"/>
              </w:rPr>
              <w:t>Không có lệnh đang hiệu lực</w:t>
            </w:r>
          </w:p>
        </w:tc>
        <w:tc>
          <w:tcPr>
            <w:tcW w:w="3140" w:type="dxa"/>
            <w:tcBorders>
              <w:top w:val="single" w:sz="6" w:space="0" w:color="CFD6DF"/>
              <w:left w:val="single" w:sz="6" w:space="0" w:color="CFD6DF"/>
              <w:bottom w:val="single" w:sz="6" w:space="0" w:color="CFD6DF"/>
              <w:right w:val="single" w:sz="6" w:space="0" w:color="CFD6DF"/>
            </w:tcBorders>
          </w:tcPr>
          <w:p w14:paraId="7B1EED98" w14:textId="77777777" w:rsidR="00AA181D" w:rsidRDefault="00000000">
            <w:pPr>
              <w:spacing w:after="0" w:line="276" w:lineRule="auto"/>
            </w:pPr>
            <w:r>
              <w:rPr>
                <w:sz w:val="19"/>
              </w:rPr>
              <w:t>KHÔNG CÓ LỆNH SẢN XUẤT. CHỜ PHẢN HỒI HỆ THỐNG!</w:t>
            </w:r>
          </w:p>
        </w:tc>
        <w:tc>
          <w:tcPr>
            <w:tcW w:w="3276" w:type="dxa"/>
            <w:tcBorders>
              <w:top w:val="single" w:sz="6" w:space="0" w:color="CFD6DF"/>
              <w:left w:val="single" w:sz="6" w:space="0" w:color="CFD6DF"/>
              <w:bottom w:val="single" w:sz="6" w:space="0" w:color="CFD6DF"/>
              <w:right w:val="single" w:sz="6" w:space="0" w:color="CFD6DF"/>
            </w:tcBorders>
          </w:tcPr>
          <w:p w14:paraId="6C8DD5A1" w14:textId="77777777" w:rsidR="00AA181D" w:rsidRDefault="00000000">
            <w:pPr>
              <w:spacing w:after="0" w:line="276" w:lineRule="auto"/>
            </w:pPr>
            <w:r>
              <w:rPr>
                <w:sz w:val="19"/>
              </w:rPr>
              <w:t>Chờ hệ thống gửi lệnh, báo tổ trưởng</w:t>
            </w:r>
          </w:p>
        </w:tc>
      </w:tr>
      <w:tr w:rsidR="00AA181D" w14:paraId="5500F691"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69F7972" w14:textId="77777777" w:rsidR="00AA181D" w:rsidRDefault="00000000">
            <w:pPr>
              <w:spacing w:after="0" w:line="276" w:lineRule="auto"/>
            </w:pPr>
            <w:r>
              <w:rPr>
                <w:sz w:val="19"/>
              </w:rPr>
              <w:t>6</w:t>
            </w:r>
          </w:p>
        </w:tc>
        <w:tc>
          <w:tcPr>
            <w:tcW w:w="2602" w:type="dxa"/>
            <w:tcBorders>
              <w:top w:val="single" w:sz="6" w:space="0" w:color="CFD6DF"/>
              <w:left w:val="single" w:sz="6" w:space="0" w:color="CFD6DF"/>
              <w:bottom w:val="single" w:sz="6" w:space="0" w:color="CFD6DF"/>
              <w:right w:val="single" w:sz="6" w:space="0" w:color="CFD6DF"/>
            </w:tcBorders>
          </w:tcPr>
          <w:p w14:paraId="3F02DD6F" w14:textId="77777777" w:rsidR="00AA181D" w:rsidRDefault="00000000">
            <w:pPr>
              <w:spacing w:after="0" w:line="276" w:lineRule="auto"/>
            </w:pPr>
            <w:r>
              <w:rPr>
                <w:sz w:val="19"/>
              </w:rPr>
              <w:t>Còn pallet chốt dở từ phiên trước</w:t>
            </w:r>
          </w:p>
        </w:tc>
        <w:tc>
          <w:tcPr>
            <w:tcW w:w="3140" w:type="dxa"/>
            <w:tcBorders>
              <w:top w:val="single" w:sz="6" w:space="0" w:color="CFD6DF"/>
              <w:left w:val="single" w:sz="6" w:space="0" w:color="CFD6DF"/>
              <w:bottom w:val="single" w:sz="6" w:space="0" w:color="CFD6DF"/>
              <w:right w:val="single" w:sz="6" w:space="0" w:color="CFD6DF"/>
            </w:tcBorders>
          </w:tcPr>
          <w:p w14:paraId="6BF5CF0D" w14:textId="77777777" w:rsidR="00AA181D" w:rsidRDefault="00000000">
            <w:pPr>
              <w:spacing w:after="0" w:line="276" w:lineRule="auto"/>
            </w:pPr>
            <w:r>
              <w:rPr>
                <w:sz w:val="19"/>
              </w:rPr>
              <w:t>HÃY GỬI LẠI THÔNG TIN PALLET CŨ NHÉ! (khi chốt lại thất bại)</w:t>
            </w:r>
          </w:p>
        </w:tc>
        <w:tc>
          <w:tcPr>
            <w:tcW w:w="3276" w:type="dxa"/>
            <w:tcBorders>
              <w:top w:val="single" w:sz="6" w:space="0" w:color="CFD6DF"/>
              <w:left w:val="single" w:sz="6" w:space="0" w:color="CFD6DF"/>
              <w:bottom w:val="single" w:sz="6" w:space="0" w:color="CFD6DF"/>
              <w:right w:val="single" w:sz="6" w:space="0" w:color="CFD6DF"/>
            </w:tcBorders>
          </w:tcPr>
          <w:p w14:paraId="50151CDC" w14:textId="77777777" w:rsidR="00AA181D" w:rsidRDefault="00000000">
            <w:pPr>
              <w:spacing w:after="0" w:line="276" w:lineRule="auto"/>
            </w:pPr>
            <w:r>
              <w:rPr>
                <w:sz w:val="19"/>
              </w:rPr>
              <w:t>Quét lại tem pallet cũ hoặc chờ server, rồi Bắt đầu lại</w:t>
            </w:r>
          </w:p>
        </w:tc>
      </w:tr>
    </w:tbl>
    <w:p w14:paraId="20FFFFEE" w14:textId="77777777" w:rsidR="00AA181D" w:rsidRDefault="00AA181D">
      <w:pPr>
        <w:spacing w:after="0" w:line="120" w:lineRule="exact"/>
      </w:pPr>
    </w:p>
    <w:p w14:paraId="180A0C7A" w14:textId="77777777" w:rsidR="00AA181D" w:rsidRDefault="00000000">
      <w:pPr>
        <w:pStyle w:val="Heading1"/>
        <w:pBdr>
          <w:left w:val="single" w:sz="48" w:space="6" w:color="E8730C"/>
        </w:pBdr>
        <w:shd w:val="clear" w:color="auto" w:fill="1C2430"/>
        <w:ind w:left="170"/>
      </w:pPr>
      <w:r>
        <w:lastRenderedPageBreak/>
        <w:t>PHẦN B – SƠ ĐỒ LOGIC HỆ THỐNG</w:t>
      </w:r>
      <w:bookmarkStart w:id="1" w:name="sec_B"/>
      <w:bookmarkEnd w:id="1"/>
    </w:p>
    <w:p w14:paraId="548D74F1" w14:textId="77777777" w:rsidR="00AA181D" w:rsidRDefault="00000000">
      <w:pPr>
        <w:pStyle w:val="Heading2"/>
      </w:pPr>
      <w:r>
        <w:t>B.1 Vòng đời một lệnh sản xuất</w:t>
      </w:r>
    </w:p>
    <w:p w14:paraId="51CC2C79" w14:textId="77777777" w:rsidR="00AA181D" w:rsidRDefault="00000000">
      <w:pPr>
        <w:keepNext/>
        <w:spacing w:after="80"/>
        <w:jc w:val="center"/>
      </w:pPr>
      <w:r>
        <w:rPr>
          <w:noProof/>
        </w:rPr>
        <w:drawing>
          <wp:inline distT="0" distB="0" distL="0" distR="0" wp14:anchorId="34756114" wp14:editId="161A10B6">
            <wp:extent cx="6120000" cy="91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ife.png"/>
                    <pic:cNvPicPr/>
                  </pic:nvPicPr>
                  <pic:blipFill>
                    <a:blip r:embed="rId7"/>
                    <a:stretch>
                      <a:fillRect/>
                    </a:stretch>
                  </pic:blipFill>
                  <pic:spPr>
                    <a:xfrm>
                      <a:off x="0" y="0"/>
                      <a:ext cx="6120000" cy="918000"/>
                    </a:xfrm>
                    <a:prstGeom prst="rect">
                      <a:avLst/>
                    </a:prstGeom>
                  </pic:spPr>
                </pic:pic>
              </a:graphicData>
            </a:graphic>
          </wp:inline>
        </w:drawing>
      </w:r>
    </w:p>
    <w:p w14:paraId="20D2FF84" w14:textId="77777777" w:rsidR="00AA181D" w:rsidRDefault="00000000">
      <w:pPr>
        <w:spacing w:after="200"/>
        <w:jc w:val="center"/>
      </w:pPr>
      <w:r>
        <w:rPr>
          <w:b/>
          <w:color w:val="5D6877"/>
          <w:sz w:val="19"/>
        </w:rPr>
        <w:t>Hình 3. Vòng đời của một lệnh tại trạm (cam = cần công nhân thao tác)</w:t>
      </w:r>
    </w:p>
    <w:p w14:paraId="59A13176" w14:textId="77777777" w:rsidR="00AA181D" w:rsidRDefault="00000000">
      <w:pPr>
        <w:pStyle w:val="ListBullet"/>
      </w:pPr>
      <w:r>
        <w:rPr>
          <w:b/>
        </w:rPr>
        <w:t>Nhận lệnh:</w:t>
      </w:r>
      <w:r>
        <w:t xml:space="preserve"> lệnh hợp lệ được trả </w:t>
      </w:r>
      <w:r>
        <w:rPr>
          <w:rFonts w:ascii="Consolas" w:eastAsia="Consolas" w:hAnsi="Consolas" w:cs="Consolas"/>
          <w:sz w:val="20"/>
          <w:shd w:val="clear" w:color="auto" w:fill="EEF1F5"/>
        </w:rPr>
        <w:t>200 SUCCESS</w:t>
      </w:r>
      <w:r>
        <w:t xml:space="preserve"> ngay, trước khi công nhân xác nhận. Hộp thoại xác nhận nằm ở phần nền nên vẫn còn sau khi tải lại trang hoặc khởi động lại phần mềm.</w:t>
      </w:r>
    </w:p>
    <w:p w14:paraId="17F352C9" w14:textId="77777777" w:rsidR="00AA181D" w:rsidRDefault="00000000">
      <w:pPr>
        <w:pStyle w:val="ListBullet"/>
      </w:pPr>
      <w:r>
        <w:rPr>
          <w:b/>
        </w:rPr>
        <w:t>Một lệnh tại một thời điểm:</w:t>
      </w:r>
      <w:r>
        <w:t xml:space="preserve"> lệnh mới đến khi đang có lệnh chưa kết thúc vẫn nhận 200 nhưng bị bỏ qua và ghi log (giữ hành vi bản cũ – cần xác nhận). Lệnh đang chờ xác nhận bị thay bằng lệnh mới hơn.</w:t>
      </w:r>
    </w:p>
    <w:p w14:paraId="6CBBB778" w14:textId="77777777" w:rsidR="00AA181D" w:rsidRDefault="00000000">
      <w:pPr>
        <w:pStyle w:val="ListBullet"/>
      </w:pPr>
      <w:r>
        <w:rPr>
          <w:b/>
        </w:rPr>
        <w:t>Tách mã thùng:</w:t>
      </w:r>
      <w:r>
        <w:t xml:space="preserve"> mỗi chuỗi trong </w:t>
      </w:r>
      <w:r>
        <w:rPr>
          <w:rFonts w:ascii="Consolas" w:eastAsia="Consolas" w:hAnsi="Consolas" w:cs="Consolas"/>
          <w:sz w:val="20"/>
          <w:shd w:val="clear" w:color="auto" w:fill="EEF1F5"/>
        </w:rPr>
        <w:t>Carton_List</w:t>
      </w:r>
      <w:r>
        <w:t xml:space="preserve"> được cắt khoảng trắng rồi tách theo </w:t>
      </w:r>
      <w:r>
        <w:rPr>
          <w:rFonts w:ascii="Consolas" w:eastAsia="Consolas" w:hAnsi="Consolas" w:cs="Consolas"/>
          <w:sz w:val="20"/>
          <w:shd w:val="clear" w:color="auto" w:fill="EEF1F5"/>
        </w:rPr>
        <w:t>|</w:t>
      </w:r>
      <w:r>
        <w:t>; có hơn 10 phần thì mã thùng là phần thứ 10, không đủ thì dùng nguyên chuỗi.</w:t>
      </w:r>
    </w:p>
    <w:p w14:paraId="787A5740" w14:textId="77777777" w:rsidR="00AA181D" w:rsidRDefault="00000000">
      <w:pPr>
        <w:pStyle w:val="ListBullet"/>
      </w:pPr>
      <w:r>
        <w:rPr>
          <w:b/>
        </w:rPr>
        <w:t>Kế hoạch suy ra từ lệnh:</w:t>
      </w:r>
      <w:r>
        <w:t xml:space="preserve"> tổng số thùng = tổng số mã trong mọi </w:t>
      </w:r>
      <w:r>
        <w:rPr>
          <w:rFonts w:ascii="Consolas" w:eastAsia="Consolas" w:hAnsi="Consolas" w:cs="Consolas"/>
          <w:sz w:val="20"/>
          <w:shd w:val="clear" w:color="auto" w:fill="EEF1F5"/>
        </w:rPr>
        <w:t>Carton_List</w:t>
      </w:r>
      <w:r>
        <w:t xml:space="preserve">; tổng số pallet = số </w:t>
      </w:r>
      <w:r>
        <w:rPr>
          <w:rFonts w:ascii="Consolas" w:eastAsia="Consolas" w:hAnsi="Consolas" w:cs="Consolas"/>
          <w:sz w:val="20"/>
          <w:shd w:val="clear" w:color="auto" w:fill="EEF1F5"/>
        </w:rPr>
        <w:t>Pallet_ID</w:t>
      </w:r>
      <w:r>
        <w:t xml:space="preserve"> khác nhau; số thùng mỗi pallet hiển thị = </w:t>
      </w:r>
      <w:r>
        <w:rPr>
          <w:rFonts w:ascii="Consolas" w:eastAsia="Consolas" w:hAnsi="Consolas" w:cs="Consolas"/>
          <w:sz w:val="20"/>
          <w:shd w:val="clear" w:color="auto" w:fill="EEF1F5"/>
        </w:rPr>
        <w:t>Ctn</w:t>
      </w:r>
      <w:r>
        <w:t xml:space="preserve"> của dòng đầu; vị trí sàn = </w:t>
      </w:r>
      <w:r>
        <w:rPr>
          <w:rFonts w:ascii="Consolas" w:eastAsia="Consolas" w:hAnsi="Consolas" w:cs="Consolas"/>
          <w:sz w:val="20"/>
          <w:shd w:val="clear" w:color="auto" w:fill="EEF1F5"/>
        </w:rPr>
        <w:t>Location</w:t>
      </w:r>
      <w:r>
        <w:t xml:space="preserve"> của pallet đang làm.</w:t>
      </w:r>
    </w:p>
    <w:p w14:paraId="08721862" w14:textId="77777777" w:rsidR="00AA181D" w:rsidRDefault="00000000">
      <w:pPr>
        <w:pStyle w:val="ListBullet"/>
      </w:pPr>
      <w:r>
        <w:rPr>
          <w:b/>
        </w:rPr>
        <w:t>Khôi phục:</w:t>
      </w:r>
      <w:r>
        <w:t xml:space="preserve"> toàn bộ trạng thái nằm ở phần nền và MongoDB. Tiến độ luôn được tính lại từ dữ liệu thùng/pallet; tắt mở máy không mất số thùng, số pallet, danh sách chờ in hay bản tin chưa gửi.</w:t>
      </w:r>
    </w:p>
    <w:p w14:paraId="1C1E0AE5" w14:textId="77777777" w:rsidR="00AA181D" w:rsidRDefault="00000000">
      <w:pPr>
        <w:pStyle w:val="Heading2"/>
      </w:pPr>
      <w:r>
        <w:lastRenderedPageBreak/>
        <w:t>B.2 Lưu đồ xử lý một thùng</w:t>
      </w:r>
    </w:p>
    <w:p w14:paraId="4794BBDF" w14:textId="77777777" w:rsidR="00AA181D" w:rsidRDefault="00000000">
      <w:pPr>
        <w:keepNext/>
        <w:spacing w:after="80"/>
        <w:jc w:val="center"/>
      </w:pPr>
      <w:r>
        <w:rPr>
          <w:noProof/>
        </w:rPr>
        <w:drawing>
          <wp:inline distT="0" distB="0" distL="0" distR="0" wp14:anchorId="00FFE4CC" wp14:editId="73F90EF1">
            <wp:extent cx="6120000" cy="61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arton.png"/>
                    <pic:cNvPicPr/>
                  </pic:nvPicPr>
                  <pic:blipFill>
                    <a:blip r:embed="rId8"/>
                    <a:stretch>
                      <a:fillRect/>
                    </a:stretch>
                  </pic:blipFill>
                  <pic:spPr>
                    <a:xfrm>
                      <a:off x="0" y="0"/>
                      <a:ext cx="6120000" cy="6120000"/>
                    </a:xfrm>
                    <a:prstGeom prst="rect">
                      <a:avLst/>
                    </a:prstGeom>
                  </pic:spPr>
                </pic:pic>
              </a:graphicData>
            </a:graphic>
          </wp:inline>
        </w:drawing>
      </w:r>
    </w:p>
    <w:p w14:paraId="2FF83B32" w14:textId="77777777" w:rsidR="00AA181D" w:rsidRDefault="00000000">
      <w:pPr>
        <w:spacing w:after="200"/>
        <w:jc w:val="center"/>
      </w:pPr>
      <w:r>
        <w:rPr>
          <w:b/>
          <w:color w:val="5D6877"/>
          <w:sz w:val="19"/>
        </w:rPr>
        <w:t>Hình 4. Vòng lặp cân → in → đọc lại → đèn cho mỗi thùng</w:t>
      </w:r>
    </w:p>
    <w:p w14:paraId="6103B731" w14:textId="77777777" w:rsidR="00AA181D" w:rsidRDefault="00000000">
      <w:pPr>
        <w:pStyle w:val="ListBullet"/>
      </w:pPr>
      <w:r>
        <w:rPr>
          <w:b/>
        </w:rPr>
        <w:t>Cân ổn định:</w:t>
      </w:r>
      <w:r>
        <w:t xml:space="preserve"> đọc cân mỗi 200 ms; hai lần đọc liên tiếp lệch không quá 15 g là ổn định. Ổn định đủ “thời gian cân” (mặc định 2 s) thì so với chuẩn: đạt nếu chênh không quá sai số (mặc định 1000 g ± 50 g – cần xác nhận). Quá 10 lần thời lượng yêu cầu mà chưa ổn định → không đạt.</w:t>
      </w:r>
    </w:p>
    <w:p w14:paraId="6697BE52" w14:textId="77777777" w:rsidR="00AA181D" w:rsidRDefault="00000000">
      <w:pPr>
        <w:pStyle w:val="ListBullet"/>
      </w:pPr>
      <w:r>
        <w:rPr>
          <w:b/>
        </w:rPr>
        <w:t>Chờ lấy hàng ra:</w:t>
      </w:r>
      <w:r>
        <w:t xml:space="preserve"> sau mỗi lượt, cân phải dưới 20 g đủ 5 lần đọc liên tiếp (mỗi 100 ms) mới nhận thùng kế tiếp. Lý do NG được giữ trên màn hình tới khi thùng được nhấc ra.</w:t>
      </w:r>
    </w:p>
    <w:p w14:paraId="666D42BA" w14:textId="77777777" w:rsidR="00AA181D" w:rsidRDefault="00000000">
      <w:pPr>
        <w:pStyle w:val="ListBullet"/>
      </w:pPr>
      <w:r>
        <w:rPr>
          <w:b/>
        </w:rPr>
        <w:t>Nguyên tắc mã thùng:</w:t>
      </w:r>
      <w:r>
        <w:t xml:space="preserve"> mã chỉ được coi là đã dùng khi cả ba bước cân, in, đọc lại đều đạt. Sai khối lượng không tiêu mã; in lỗi hoặc đọc sai → “In lỗi”, cùng mã đó được in lại ở lượt sau.</w:t>
      </w:r>
    </w:p>
    <w:p w14:paraId="08A5CBD7" w14:textId="77777777" w:rsidR="00AA181D" w:rsidRDefault="00000000">
      <w:pPr>
        <w:pStyle w:val="ListBullet"/>
      </w:pPr>
      <w:r>
        <w:rPr>
          <w:b/>
        </w:rPr>
        <w:t>STOP:</w:t>
      </w:r>
      <w:r>
        <w:t xml:space="preserve"> dừng vòng lặp ở bất kỳ bước nào, cân hiển thị 0 g, tắt đèn. Lỗi bất ngờ trong vòng lặp → “LỖI HỆ THỐNG: …”, đèn đỏ, tự về STOP, không dừng âm thầm.</w:t>
      </w:r>
    </w:p>
    <w:p w14:paraId="5B89AAA8" w14:textId="77777777" w:rsidR="00AA181D" w:rsidRDefault="00000000">
      <w:pPr>
        <w:pStyle w:val="Heading2"/>
      </w:pPr>
      <w:r>
        <w:lastRenderedPageBreak/>
        <w:t>B.3 Chốt pallet</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620"/>
        <w:gridCol w:w="5356"/>
        <w:gridCol w:w="3662"/>
      </w:tblGrid>
      <w:tr w:rsidR="00AA181D" w14:paraId="5B1B5CC9" w14:textId="77777777">
        <w:trPr>
          <w:cantSplit/>
          <w:tblHeader/>
          <w:jc w:val="center"/>
        </w:trPr>
        <w:tc>
          <w:tcPr>
            <w:tcW w:w="620" w:type="dxa"/>
            <w:tcBorders>
              <w:top w:val="single" w:sz="6" w:space="0" w:color="CFD6DF"/>
              <w:left w:val="single" w:sz="6" w:space="0" w:color="CFD6DF"/>
              <w:bottom w:val="single" w:sz="6" w:space="0" w:color="CFD6DF"/>
              <w:right w:val="single" w:sz="6" w:space="0" w:color="CFD6DF"/>
            </w:tcBorders>
            <w:shd w:val="clear" w:color="auto" w:fill="E9EDF3"/>
          </w:tcPr>
          <w:p w14:paraId="4B64C7AC" w14:textId="77777777" w:rsidR="00AA181D" w:rsidRDefault="00000000">
            <w:pPr>
              <w:spacing w:after="0" w:line="276" w:lineRule="auto"/>
            </w:pPr>
            <w:r>
              <w:rPr>
                <w:b/>
                <w:sz w:val="19"/>
              </w:rPr>
              <w:t>TT</w:t>
            </w:r>
          </w:p>
        </w:tc>
        <w:tc>
          <w:tcPr>
            <w:tcW w:w="5356" w:type="dxa"/>
            <w:tcBorders>
              <w:top w:val="single" w:sz="6" w:space="0" w:color="CFD6DF"/>
              <w:left w:val="single" w:sz="6" w:space="0" w:color="CFD6DF"/>
              <w:bottom w:val="single" w:sz="6" w:space="0" w:color="CFD6DF"/>
              <w:right w:val="single" w:sz="6" w:space="0" w:color="CFD6DF"/>
            </w:tcBorders>
            <w:shd w:val="clear" w:color="auto" w:fill="E9EDF3"/>
          </w:tcPr>
          <w:p w14:paraId="744CE6C0" w14:textId="77777777" w:rsidR="00AA181D" w:rsidRDefault="00000000">
            <w:pPr>
              <w:spacing w:after="0" w:line="276" w:lineRule="auto"/>
            </w:pPr>
            <w:r>
              <w:rPr>
                <w:b/>
                <w:sz w:val="19"/>
              </w:rPr>
              <w:t>Bước</w:t>
            </w:r>
          </w:p>
        </w:tc>
        <w:tc>
          <w:tcPr>
            <w:tcW w:w="3662" w:type="dxa"/>
            <w:tcBorders>
              <w:top w:val="single" w:sz="6" w:space="0" w:color="CFD6DF"/>
              <w:left w:val="single" w:sz="6" w:space="0" w:color="CFD6DF"/>
              <w:bottom w:val="single" w:sz="6" w:space="0" w:color="CFD6DF"/>
              <w:right w:val="single" w:sz="6" w:space="0" w:color="CFD6DF"/>
            </w:tcBorders>
            <w:shd w:val="clear" w:color="auto" w:fill="E9EDF3"/>
          </w:tcPr>
          <w:p w14:paraId="453D48B7" w14:textId="77777777" w:rsidR="00AA181D" w:rsidRDefault="00000000">
            <w:pPr>
              <w:spacing w:after="0" w:line="276" w:lineRule="auto"/>
            </w:pPr>
            <w:r>
              <w:rPr>
                <w:b/>
                <w:sz w:val="19"/>
              </w:rPr>
              <w:t>Khi thất bại</w:t>
            </w:r>
          </w:p>
        </w:tc>
      </w:tr>
      <w:tr w:rsidR="00AA181D" w14:paraId="1F57814D"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43C36FB9" w14:textId="77777777" w:rsidR="00AA181D" w:rsidRDefault="00000000">
            <w:pPr>
              <w:spacing w:after="0" w:line="276" w:lineRule="auto"/>
            </w:pPr>
            <w:r>
              <w:rPr>
                <w:sz w:val="19"/>
              </w:rPr>
              <w:t>1</w:t>
            </w:r>
          </w:p>
        </w:tc>
        <w:tc>
          <w:tcPr>
            <w:tcW w:w="5356" w:type="dxa"/>
            <w:tcBorders>
              <w:top w:val="single" w:sz="6" w:space="0" w:color="CFD6DF"/>
              <w:left w:val="single" w:sz="6" w:space="0" w:color="CFD6DF"/>
              <w:bottom w:val="single" w:sz="6" w:space="0" w:color="CFD6DF"/>
              <w:right w:val="single" w:sz="6" w:space="0" w:color="CFD6DF"/>
            </w:tcBorders>
          </w:tcPr>
          <w:p w14:paraId="3BA1EAD8" w14:textId="77777777" w:rsidR="00AA181D" w:rsidRDefault="00000000">
            <w:pPr>
              <w:spacing w:after="0" w:line="276" w:lineRule="auto"/>
            </w:pPr>
            <w:r>
              <w:rPr>
                <w:sz w:val="19"/>
              </w:rPr>
              <w:t>Điều kiện:</w:t>
            </w:r>
            <w:r>
              <w:rPr>
                <w:b/>
                <w:sz w:val="19"/>
              </w:rPr>
              <w:t xml:space="preserve"> mọi thùng thuộc pallet đó</w:t>
            </w:r>
            <w:r>
              <w:rPr>
                <w:sz w:val="19"/>
              </w:rPr>
              <w:t xml:space="preserve"> đã đạt (không đếm theo </w:t>
            </w:r>
            <w:r>
              <w:rPr>
                <w:rFonts w:ascii="Consolas" w:eastAsia="Consolas" w:hAnsi="Consolas" w:cs="Consolas"/>
                <w:sz w:val="18"/>
                <w:shd w:val="clear" w:color="auto" w:fill="EEF1F5"/>
              </w:rPr>
              <w:t>Ctn</w:t>
            </w:r>
            <w:r>
              <w:rPr>
                <w:sz w:val="19"/>
              </w:rPr>
              <w:t>, nên pallet cuối thiếu thùng vẫn chốt đúng)</w:t>
            </w:r>
          </w:p>
        </w:tc>
        <w:tc>
          <w:tcPr>
            <w:tcW w:w="3662" w:type="dxa"/>
            <w:tcBorders>
              <w:top w:val="single" w:sz="6" w:space="0" w:color="CFD6DF"/>
              <w:left w:val="single" w:sz="6" w:space="0" w:color="CFD6DF"/>
              <w:bottom w:val="single" w:sz="6" w:space="0" w:color="CFD6DF"/>
              <w:right w:val="single" w:sz="6" w:space="0" w:color="CFD6DF"/>
            </w:tcBorders>
          </w:tcPr>
          <w:p w14:paraId="4DBB23C1" w14:textId="77777777" w:rsidR="00AA181D" w:rsidRDefault="00000000">
            <w:pPr>
              <w:spacing w:after="0" w:line="276" w:lineRule="auto"/>
            </w:pPr>
            <w:r>
              <w:rPr>
                <w:sz w:val="19"/>
              </w:rPr>
              <w:t>–</w:t>
            </w:r>
          </w:p>
        </w:tc>
      </w:tr>
      <w:tr w:rsidR="00AA181D" w14:paraId="62FB292D"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7B0826CF" w14:textId="77777777" w:rsidR="00AA181D" w:rsidRDefault="00000000">
            <w:pPr>
              <w:spacing w:after="0" w:line="276" w:lineRule="auto"/>
            </w:pPr>
            <w:r>
              <w:rPr>
                <w:sz w:val="19"/>
              </w:rPr>
              <w:t>2</w:t>
            </w:r>
          </w:p>
        </w:tc>
        <w:tc>
          <w:tcPr>
            <w:tcW w:w="5356" w:type="dxa"/>
            <w:tcBorders>
              <w:top w:val="single" w:sz="6" w:space="0" w:color="CFD6DF"/>
              <w:left w:val="single" w:sz="6" w:space="0" w:color="CFD6DF"/>
              <w:bottom w:val="single" w:sz="6" w:space="0" w:color="CFD6DF"/>
              <w:right w:val="single" w:sz="6" w:space="0" w:color="CFD6DF"/>
            </w:tcBorders>
          </w:tcPr>
          <w:p w14:paraId="02C5CA1D" w14:textId="77777777" w:rsidR="00AA181D" w:rsidRDefault="00000000">
            <w:pPr>
              <w:spacing w:after="0" w:line="276" w:lineRule="auto"/>
            </w:pPr>
            <w:r>
              <w:rPr>
                <w:sz w:val="19"/>
              </w:rPr>
              <w:t xml:space="preserve">Nếu bật “In mã pallet”: chờ </w:t>
            </w:r>
            <w:r>
              <w:rPr>
                <w:rFonts w:ascii="Consolas" w:eastAsia="Consolas" w:hAnsi="Consolas" w:cs="Consolas"/>
                <w:sz w:val="18"/>
                <w:shd w:val="clear" w:color="auto" w:fill="EEF1F5"/>
              </w:rPr>
              <w:t>pallet_print_delay_s</w:t>
            </w:r>
            <w:r>
              <w:rPr>
                <w:sz w:val="19"/>
              </w:rPr>
              <w:t xml:space="preserve"> (10 s) → in tem pallet (một mã QR = </w:t>
            </w:r>
            <w:r>
              <w:rPr>
                <w:rFonts w:ascii="Consolas" w:eastAsia="Consolas" w:hAnsi="Consolas" w:cs="Consolas"/>
                <w:sz w:val="18"/>
                <w:shd w:val="clear" w:color="auto" w:fill="EEF1F5"/>
              </w:rPr>
              <w:t>Pallet_ID</w:t>
            </w:r>
            <w:r>
              <w:rPr>
                <w:sz w:val="19"/>
              </w:rPr>
              <w:t>)</w:t>
            </w:r>
          </w:p>
        </w:tc>
        <w:tc>
          <w:tcPr>
            <w:tcW w:w="3662" w:type="dxa"/>
            <w:tcBorders>
              <w:top w:val="single" w:sz="6" w:space="0" w:color="CFD6DF"/>
              <w:left w:val="single" w:sz="6" w:space="0" w:color="CFD6DF"/>
              <w:bottom w:val="single" w:sz="6" w:space="0" w:color="CFD6DF"/>
              <w:right w:val="single" w:sz="6" w:space="0" w:color="CFD6DF"/>
            </w:tcBorders>
          </w:tcPr>
          <w:p w14:paraId="78E77833" w14:textId="77777777" w:rsidR="00AA181D" w:rsidRDefault="00000000">
            <w:pPr>
              <w:spacing w:after="0" w:line="276" w:lineRule="auto"/>
            </w:pPr>
            <w:r>
              <w:rPr>
                <w:sz w:val="19"/>
              </w:rPr>
              <w:t>“PALLET KHÔNG XỬ LÝ ĐƯỢC”, đèn đỏ</w:t>
            </w:r>
          </w:p>
        </w:tc>
      </w:tr>
      <w:tr w:rsidR="00AA181D" w14:paraId="37950B83"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8677C70" w14:textId="77777777" w:rsidR="00AA181D" w:rsidRDefault="00000000">
            <w:pPr>
              <w:spacing w:after="0" w:line="276" w:lineRule="auto"/>
            </w:pPr>
            <w:r>
              <w:rPr>
                <w:sz w:val="19"/>
              </w:rPr>
              <w:t>3</w:t>
            </w:r>
          </w:p>
        </w:tc>
        <w:tc>
          <w:tcPr>
            <w:tcW w:w="5356" w:type="dxa"/>
            <w:tcBorders>
              <w:top w:val="single" w:sz="6" w:space="0" w:color="CFD6DF"/>
              <w:left w:val="single" w:sz="6" w:space="0" w:color="CFD6DF"/>
              <w:bottom w:val="single" w:sz="6" w:space="0" w:color="CFD6DF"/>
              <w:right w:val="single" w:sz="6" w:space="0" w:color="CFD6DF"/>
            </w:tcBorders>
          </w:tcPr>
          <w:p w14:paraId="151DAD68" w14:textId="77777777" w:rsidR="00AA181D" w:rsidRDefault="00000000">
            <w:pPr>
              <w:spacing w:after="0" w:line="276" w:lineRule="auto"/>
            </w:pPr>
            <w:r>
              <w:rPr>
                <w:sz w:val="19"/>
              </w:rPr>
              <w:t>Quét lại tem pallet: tối đa 3 lượt × 5 s, so sánh không phân biệt hoa thường</w:t>
            </w:r>
          </w:p>
        </w:tc>
        <w:tc>
          <w:tcPr>
            <w:tcW w:w="3662" w:type="dxa"/>
            <w:tcBorders>
              <w:top w:val="single" w:sz="6" w:space="0" w:color="CFD6DF"/>
              <w:left w:val="single" w:sz="6" w:space="0" w:color="CFD6DF"/>
              <w:bottom w:val="single" w:sz="6" w:space="0" w:color="CFD6DF"/>
              <w:right w:val="single" w:sz="6" w:space="0" w:color="CFD6DF"/>
            </w:tcBorders>
          </w:tcPr>
          <w:p w14:paraId="2E9224A8" w14:textId="77777777" w:rsidR="00AA181D" w:rsidRDefault="00000000">
            <w:pPr>
              <w:spacing w:after="0" w:line="276" w:lineRule="auto"/>
            </w:pPr>
            <w:r>
              <w:rPr>
                <w:sz w:val="19"/>
              </w:rPr>
              <w:t>“LỖI ĐỌC MÃ PALLET”, đèn đỏ; Dừng → Bắt đầu để in/quét lại</w:t>
            </w:r>
          </w:p>
        </w:tc>
      </w:tr>
      <w:tr w:rsidR="00AA181D" w14:paraId="6372811C"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6BE76931" w14:textId="77777777" w:rsidR="00AA181D" w:rsidRDefault="00000000">
            <w:pPr>
              <w:spacing w:after="0" w:line="276" w:lineRule="auto"/>
            </w:pPr>
            <w:r>
              <w:rPr>
                <w:sz w:val="19"/>
              </w:rPr>
              <w:t>4</w:t>
            </w:r>
          </w:p>
        </w:tc>
        <w:tc>
          <w:tcPr>
            <w:tcW w:w="5356" w:type="dxa"/>
            <w:tcBorders>
              <w:top w:val="single" w:sz="6" w:space="0" w:color="CFD6DF"/>
              <w:left w:val="single" w:sz="6" w:space="0" w:color="CFD6DF"/>
              <w:bottom w:val="single" w:sz="6" w:space="0" w:color="CFD6DF"/>
              <w:right w:val="single" w:sz="6" w:space="0" w:color="CFD6DF"/>
            </w:tcBorders>
          </w:tcPr>
          <w:p w14:paraId="27BB7D61" w14:textId="77777777" w:rsidR="00AA181D" w:rsidRDefault="00000000">
            <w:pPr>
              <w:spacing w:after="0" w:line="276" w:lineRule="auto"/>
            </w:pPr>
            <w:r>
              <w:rPr>
                <w:sz w:val="19"/>
              </w:rPr>
              <w:t>Mọi thùng của pallet → status 4 “Chờ gửi Palet”; ghi bản tin IF-02 vào outbox</w:t>
            </w:r>
          </w:p>
        </w:tc>
        <w:tc>
          <w:tcPr>
            <w:tcW w:w="3662" w:type="dxa"/>
            <w:tcBorders>
              <w:top w:val="single" w:sz="6" w:space="0" w:color="CFD6DF"/>
              <w:left w:val="single" w:sz="6" w:space="0" w:color="CFD6DF"/>
              <w:bottom w:val="single" w:sz="6" w:space="0" w:color="CFD6DF"/>
              <w:right w:val="single" w:sz="6" w:space="0" w:color="CFD6DF"/>
            </w:tcBorders>
          </w:tcPr>
          <w:p w14:paraId="5EC5C063" w14:textId="77777777" w:rsidR="00AA181D" w:rsidRDefault="00000000">
            <w:pPr>
              <w:spacing w:after="0" w:line="276" w:lineRule="auto"/>
            </w:pPr>
            <w:r>
              <w:rPr>
                <w:sz w:val="19"/>
              </w:rPr>
              <w:t>–</w:t>
            </w:r>
          </w:p>
        </w:tc>
      </w:tr>
      <w:tr w:rsidR="00AA181D" w14:paraId="079FCE1F"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3AD005A2" w14:textId="77777777" w:rsidR="00AA181D" w:rsidRDefault="00000000">
            <w:pPr>
              <w:spacing w:after="0" w:line="276" w:lineRule="auto"/>
            </w:pPr>
            <w:r>
              <w:rPr>
                <w:sz w:val="19"/>
              </w:rPr>
              <w:t>5</w:t>
            </w:r>
          </w:p>
        </w:tc>
        <w:tc>
          <w:tcPr>
            <w:tcW w:w="5356" w:type="dxa"/>
            <w:tcBorders>
              <w:top w:val="single" w:sz="6" w:space="0" w:color="CFD6DF"/>
              <w:left w:val="single" w:sz="6" w:space="0" w:color="CFD6DF"/>
              <w:bottom w:val="single" w:sz="6" w:space="0" w:color="CFD6DF"/>
              <w:right w:val="single" w:sz="6" w:space="0" w:color="CFD6DF"/>
            </w:tcBorders>
          </w:tcPr>
          <w:p w14:paraId="5974F85C" w14:textId="77777777" w:rsidR="00AA181D" w:rsidRDefault="00000000">
            <w:pPr>
              <w:spacing w:after="0" w:line="276" w:lineRule="auto"/>
            </w:pPr>
            <w:r>
              <w:rPr>
                <w:sz w:val="19"/>
              </w:rPr>
              <w:t>Gửi IF-02 tới storage-service; HTTP 2xx → status 5 “Hoàn tất Palet”, Pallet hoàn thành +1, đèn xanh, chuyển vị trí sàn sang pallet kế</w:t>
            </w:r>
          </w:p>
        </w:tc>
        <w:tc>
          <w:tcPr>
            <w:tcW w:w="3662" w:type="dxa"/>
            <w:tcBorders>
              <w:top w:val="single" w:sz="6" w:space="0" w:color="CFD6DF"/>
              <w:left w:val="single" w:sz="6" w:space="0" w:color="CFD6DF"/>
              <w:bottom w:val="single" w:sz="6" w:space="0" w:color="CFD6DF"/>
              <w:right w:val="single" w:sz="6" w:space="0" w:color="CFD6DF"/>
            </w:tcBorders>
          </w:tcPr>
          <w:p w14:paraId="7768B976" w14:textId="77777777" w:rsidR="00AA181D" w:rsidRDefault="00000000">
            <w:pPr>
              <w:spacing w:after="0" w:line="276" w:lineRule="auto"/>
            </w:pPr>
            <w:r>
              <w:rPr>
                <w:sz w:val="19"/>
              </w:rPr>
              <w:t>Dây chuyền</w:t>
            </w:r>
            <w:r>
              <w:rPr>
                <w:b/>
                <w:sz w:val="19"/>
              </w:rPr>
              <w:t xml:space="preserve"> chờ tại pallet đó</w:t>
            </w:r>
            <w:r>
              <w:rPr>
                <w:sz w:val="19"/>
              </w:rPr>
              <w:t>: “ĐANG CHỜ GỬI PALLET VỀ SERVER”; outbox gửi lại mỗi 30 s, tự chạy tiếp khi gửi được</w:t>
            </w:r>
          </w:p>
        </w:tc>
      </w:tr>
    </w:tbl>
    <w:p w14:paraId="18B31E42" w14:textId="77777777" w:rsidR="00AA181D" w:rsidRDefault="00AA181D">
      <w:pPr>
        <w:spacing w:after="0" w:line="120" w:lineRule="exact"/>
      </w:pPr>
    </w:p>
    <w:p w14:paraId="2A9C76C9" w14:textId="77777777" w:rsidR="00AA181D" w:rsidRDefault="00000000">
      <w:r>
        <w:t xml:space="preserve">Tắt gửi xác nhận pallet bằng cấu hình </w:t>
      </w:r>
      <w:r>
        <w:rPr>
          <w:rFonts w:ascii="Consolas" w:eastAsia="Consolas" w:hAnsi="Consolas" w:cs="Consolas"/>
          <w:sz w:val="20"/>
          <w:shd w:val="clear" w:color="auto" w:fill="EEF1F5"/>
        </w:rPr>
        <w:t>send_pallet_confirm: false</w:t>
      </w:r>
      <w:r>
        <w:t xml:space="preserve"> → pallet hoàn tất ngay sau khi quét, giống phần mềm cũ.</w:t>
      </w:r>
    </w:p>
    <w:p w14:paraId="4F85C852" w14:textId="77777777" w:rsidR="00AA181D" w:rsidRDefault="00000000">
      <w:pPr>
        <w:pStyle w:val="Heading2"/>
      </w:pPr>
      <w:r>
        <w:t>B.4 Kết thúc lệnh</w:t>
      </w:r>
    </w:p>
    <w:p w14:paraId="5A62E0AF" w14:textId="77777777" w:rsidR="00AA181D" w:rsidRDefault="00000000">
      <w:pPr>
        <w:pStyle w:val="ListBullet"/>
      </w:pPr>
      <w:r>
        <w:t>Kích hoạt tự động khi đủ số pallet (cài đặt “Tự gửi kết thúc lệnh khi đủ pallet”, mặc định bật) hoặc khi bấm</w:t>
      </w:r>
      <w:r>
        <w:rPr>
          <w:b/>
        </w:rPr>
        <w:t xml:space="preserve"> Kết thúc lệnh</w:t>
      </w:r>
      <w:r>
        <w:t>.</w:t>
      </w:r>
    </w:p>
    <w:p w14:paraId="1E526CD2" w14:textId="77777777" w:rsidR="00AA181D" w:rsidRDefault="00000000">
      <w:pPr>
        <w:pStyle w:val="ListBullet"/>
      </w:pPr>
      <w:r>
        <w:t>Gửi IF-03 (</w:t>
      </w:r>
      <w:r>
        <w:rPr>
          <w:rFonts w:ascii="Consolas" w:eastAsia="Consolas" w:hAnsi="Consolas" w:cs="Consolas"/>
          <w:sz w:val="20"/>
          <w:shd w:val="clear" w:color="auto" w:fill="EEF1F5"/>
        </w:rPr>
        <w:t>status: 8</w:t>
      </w:r>
      <w:r>
        <w:t>) tới identify-service,</w:t>
      </w:r>
      <w:r>
        <w:rPr>
          <w:b/>
        </w:rPr>
        <w:t xml:space="preserve"> một lần</w:t>
      </w:r>
      <w:r>
        <w:t xml:space="preserve">. HTTP 2xx → lệnh chuyển </w:t>
      </w:r>
      <w:r>
        <w:rPr>
          <w:rFonts w:ascii="Consolas" w:eastAsia="Consolas" w:hAnsi="Consolas" w:cs="Consolas"/>
          <w:sz w:val="20"/>
          <w:shd w:val="clear" w:color="auto" w:fill="EEF1F5"/>
        </w:rPr>
        <w:t>finished</w:t>
      </w:r>
      <w:r>
        <w:t xml:space="preserve"> (lưu trữ, không xóa), trạm STOP, “ĐÃ HOÀN TẤT LỆNH SẢN XUẤT”, đèn xanh.</w:t>
      </w:r>
    </w:p>
    <w:p w14:paraId="5B25868F" w14:textId="77777777" w:rsidR="00AA181D" w:rsidRDefault="00000000">
      <w:pPr>
        <w:pStyle w:val="ListBullet"/>
      </w:pPr>
      <w:r>
        <w:t>Lỗi → “GỬI DỮ LIỆU PALLET VỀ SERVER LỖI!”, lệnh giữ nguyên để gửi lại bằng nút.</w:t>
      </w:r>
    </w:p>
    <w:p w14:paraId="49A806B9" w14:textId="77777777" w:rsidR="00AA181D" w:rsidRDefault="00000000">
      <w:pPr>
        <w:pStyle w:val="Heading2"/>
      </w:pPr>
      <w:r>
        <w:t>B.5 Trạng thái</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542"/>
        <w:gridCol w:w="8096"/>
      </w:tblGrid>
      <w:tr w:rsidR="00AA181D" w14:paraId="7557A65E" w14:textId="77777777">
        <w:trPr>
          <w:cantSplit/>
          <w:tblHeader/>
          <w:jc w:val="center"/>
        </w:trPr>
        <w:tc>
          <w:tcPr>
            <w:tcW w:w="1542" w:type="dxa"/>
            <w:tcBorders>
              <w:top w:val="single" w:sz="6" w:space="0" w:color="CFD6DF"/>
              <w:left w:val="single" w:sz="6" w:space="0" w:color="CFD6DF"/>
              <w:bottom w:val="single" w:sz="6" w:space="0" w:color="CFD6DF"/>
              <w:right w:val="single" w:sz="6" w:space="0" w:color="CFD6DF"/>
            </w:tcBorders>
            <w:shd w:val="clear" w:color="auto" w:fill="E9EDF3"/>
          </w:tcPr>
          <w:p w14:paraId="4E16BAD4" w14:textId="77777777" w:rsidR="00AA181D" w:rsidRDefault="00000000">
            <w:pPr>
              <w:spacing w:after="0" w:line="276" w:lineRule="auto"/>
            </w:pPr>
            <w:r>
              <w:rPr>
                <w:b/>
                <w:sz w:val="19"/>
              </w:rPr>
              <w:t>Đối tượng</w:t>
            </w:r>
          </w:p>
        </w:tc>
        <w:tc>
          <w:tcPr>
            <w:tcW w:w="8096" w:type="dxa"/>
            <w:tcBorders>
              <w:top w:val="single" w:sz="6" w:space="0" w:color="CFD6DF"/>
              <w:left w:val="single" w:sz="6" w:space="0" w:color="CFD6DF"/>
              <w:bottom w:val="single" w:sz="6" w:space="0" w:color="CFD6DF"/>
              <w:right w:val="single" w:sz="6" w:space="0" w:color="CFD6DF"/>
            </w:tcBorders>
            <w:shd w:val="clear" w:color="auto" w:fill="E9EDF3"/>
          </w:tcPr>
          <w:p w14:paraId="590A25C4" w14:textId="77777777" w:rsidR="00AA181D" w:rsidRDefault="00000000">
            <w:pPr>
              <w:spacing w:after="0" w:line="276" w:lineRule="auto"/>
            </w:pPr>
            <w:r>
              <w:rPr>
                <w:b/>
                <w:sz w:val="19"/>
              </w:rPr>
              <w:t>Các trạng thái</w:t>
            </w:r>
          </w:p>
        </w:tc>
      </w:tr>
      <w:tr w:rsidR="00AA181D" w14:paraId="2734ABC0" w14:textId="77777777">
        <w:trPr>
          <w:cantSplit/>
          <w:jc w:val="center"/>
        </w:trPr>
        <w:tc>
          <w:tcPr>
            <w:tcW w:w="1542" w:type="dxa"/>
            <w:tcBorders>
              <w:top w:val="single" w:sz="6" w:space="0" w:color="CFD6DF"/>
              <w:left w:val="single" w:sz="6" w:space="0" w:color="CFD6DF"/>
              <w:bottom w:val="single" w:sz="6" w:space="0" w:color="CFD6DF"/>
              <w:right w:val="single" w:sz="6" w:space="0" w:color="CFD6DF"/>
            </w:tcBorders>
          </w:tcPr>
          <w:p w14:paraId="3E966001" w14:textId="77777777" w:rsidR="00AA181D" w:rsidRDefault="00000000">
            <w:pPr>
              <w:spacing w:after="0" w:line="276" w:lineRule="auto"/>
            </w:pPr>
            <w:r>
              <w:rPr>
                <w:sz w:val="19"/>
              </w:rPr>
              <w:t>Lệnh</w:t>
            </w:r>
          </w:p>
        </w:tc>
        <w:tc>
          <w:tcPr>
            <w:tcW w:w="8096" w:type="dxa"/>
            <w:tcBorders>
              <w:top w:val="single" w:sz="6" w:space="0" w:color="CFD6DF"/>
              <w:left w:val="single" w:sz="6" w:space="0" w:color="CFD6DF"/>
              <w:bottom w:val="single" w:sz="6" w:space="0" w:color="CFD6DF"/>
              <w:right w:val="single" w:sz="6" w:space="0" w:color="CFD6DF"/>
            </w:tcBorders>
          </w:tcPr>
          <w:p w14:paraId="29EDE9F2" w14:textId="77777777" w:rsidR="00AA181D" w:rsidRDefault="00000000">
            <w:pPr>
              <w:spacing w:after="0" w:line="276" w:lineRule="auto"/>
            </w:pPr>
            <w:r>
              <w:rPr>
                <w:rFonts w:ascii="Consolas" w:eastAsia="Consolas" w:hAnsi="Consolas" w:cs="Consolas"/>
                <w:sz w:val="18"/>
                <w:shd w:val="clear" w:color="auto" w:fill="EEF1F5"/>
              </w:rPr>
              <w:t>offered</w:t>
            </w:r>
            <w:r>
              <w:rPr>
                <w:sz w:val="19"/>
              </w:rPr>
              <w:t xml:space="preserve"> (chờ công nhân xác nhận) → </w:t>
            </w:r>
            <w:r>
              <w:rPr>
                <w:rFonts w:ascii="Consolas" w:eastAsia="Consolas" w:hAnsi="Consolas" w:cs="Consolas"/>
                <w:sz w:val="18"/>
                <w:shd w:val="clear" w:color="auto" w:fill="EEF1F5"/>
              </w:rPr>
              <w:t>loading</w:t>
            </w:r>
            <w:r>
              <w:rPr>
                <w:sz w:val="19"/>
              </w:rPr>
              <w:t xml:space="preserve"> (đang nạp) → </w:t>
            </w:r>
            <w:r>
              <w:rPr>
                <w:rFonts w:ascii="Consolas" w:eastAsia="Consolas" w:hAnsi="Consolas" w:cs="Consolas"/>
                <w:sz w:val="18"/>
                <w:shd w:val="clear" w:color="auto" w:fill="EEF1F5"/>
              </w:rPr>
              <w:t>active</w:t>
            </w:r>
            <w:r>
              <w:rPr>
                <w:sz w:val="19"/>
              </w:rPr>
              <w:t xml:space="preserve"> (đang làm – tối đa một lệnh) → </w:t>
            </w:r>
            <w:r>
              <w:rPr>
                <w:rFonts w:ascii="Consolas" w:eastAsia="Consolas" w:hAnsi="Consolas" w:cs="Consolas"/>
                <w:sz w:val="18"/>
                <w:shd w:val="clear" w:color="auto" w:fill="EEF1F5"/>
              </w:rPr>
              <w:t>finished</w:t>
            </w:r>
            <w:r>
              <w:rPr>
                <w:sz w:val="19"/>
              </w:rPr>
              <w:t xml:space="preserve">; hoặc </w:t>
            </w:r>
            <w:r>
              <w:rPr>
                <w:rFonts w:ascii="Consolas" w:eastAsia="Consolas" w:hAnsi="Consolas" w:cs="Consolas"/>
                <w:sz w:val="18"/>
                <w:shd w:val="clear" w:color="auto" w:fill="EEF1F5"/>
              </w:rPr>
              <w:t>cancelled</w:t>
            </w:r>
            <w:r>
              <w:rPr>
                <w:sz w:val="19"/>
              </w:rPr>
              <w:t xml:space="preserve"> (No / bị thay thế / trạm đang bận)</w:t>
            </w:r>
          </w:p>
        </w:tc>
      </w:tr>
      <w:tr w:rsidR="00AA181D" w14:paraId="6EEAA31E" w14:textId="77777777">
        <w:trPr>
          <w:cantSplit/>
          <w:jc w:val="center"/>
        </w:trPr>
        <w:tc>
          <w:tcPr>
            <w:tcW w:w="1542" w:type="dxa"/>
            <w:tcBorders>
              <w:top w:val="single" w:sz="6" w:space="0" w:color="CFD6DF"/>
              <w:left w:val="single" w:sz="6" w:space="0" w:color="CFD6DF"/>
              <w:bottom w:val="single" w:sz="6" w:space="0" w:color="CFD6DF"/>
              <w:right w:val="single" w:sz="6" w:space="0" w:color="CFD6DF"/>
            </w:tcBorders>
          </w:tcPr>
          <w:p w14:paraId="2AADBF7D" w14:textId="77777777" w:rsidR="00AA181D" w:rsidRDefault="00000000">
            <w:pPr>
              <w:spacing w:after="0" w:line="276" w:lineRule="auto"/>
            </w:pPr>
            <w:r>
              <w:rPr>
                <w:sz w:val="19"/>
              </w:rPr>
              <w:t>Pallet</w:t>
            </w:r>
          </w:p>
        </w:tc>
        <w:tc>
          <w:tcPr>
            <w:tcW w:w="8096" w:type="dxa"/>
            <w:tcBorders>
              <w:top w:val="single" w:sz="6" w:space="0" w:color="CFD6DF"/>
              <w:left w:val="single" w:sz="6" w:space="0" w:color="CFD6DF"/>
              <w:bottom w:val="single" w:sz="6" w:space="0" w:color="CFD6DF"/>
              <w:right w:val="single" w:sz="6" w:space="0" w:color="CFD6DF"/>
            </w:tcBorders>
          </w:tcPr>
          <w:p w14:paraId="6697F6F9" w14:textId="77777777" w:rsidR="00AA181D" w:rsidRDefault="00000000">
            <w:pPr>
              <w:spacing w:after="0" w:line="276" w:lineRule="auto"/>
            </w:pPr>
            <w:r>
              <w:rPr>
                <w:rFonts w:ascii="Consolas" w:eastAsia="Consolas" w:hAnsi="Consolas" w:cs="Consolas"/>
                <w:sz w:val="18"/>
                <w:shd w:val="clear" w:color="auto" w:fill="EEF1F5"/>
              </w:rPr>
              <w:t>open</w:t>
            </w:r>
            <w:r>
              <w:rPr>
                <w:sz w:val="19"/>
              </w:rPr>
              <w:t xml:space="preserve"> (đang xếp thùng) → </w:t>
            </w:r>
            <w:r>
              <w:rPr>
                <w:rFonts w:ascii="Consolas" w:eastAsia="Consolas" w:hAnsi="Consolas" w:cs="Consolas"/>
                <w:sz w:val="18"/>
                <w:shd w:val="clear" w:color="auto" w:fill="EEF1F5"/>
              </w:rPr>
              <w:t>closing</w:t>
            </w:r>
            <w:r>
              <w:rPr>
                <w:sz w:val="19"/>
              </w:rPr>
              <w:t xml:space="preserve"> (đang in/quét tem pallet) → </w:t>
            </w:r>
            <w:r>
              <w:rPr>
                <w:rFonts w:ascii="Consolas" w:eastAsia="Consolas" w:hAnsi="Consolas" w:cs="Consolas"/>
                <w:sz w:val="18"/>
                <w:shd w:val="clear" w:color="auto" w:fill="EEF1F5"/>
              </w:rPr>
              <w:t>await_send</w:t>
            </w:r>
            <w:r>
              <w:rPr>
                <w:sz w:val="19"/>
              </w:rPr>
              <w:t xml:space="preserve"> (chờ server) → </w:t>
            </w:r>
            <w:r>
              <w:rPr>
                <w:rFonts w:ascii="Consolas" w:eastAsia="Consolas" w:hAnsi="Consolas" w:cs="Consolas"/>
                <w:sz w:val="18"/>
                <w:shd w:val="clear" w:color="auto" w:fill="EEF1F5"/>
              </w:rPr>
              <w:t>done</w:t>
            </w:r>
          </w:p>
        </w:tc>
      </w:tr>
      <w:tr w:rsidR="00AA181D" w14:paraId="3E996DAD" w14:textId="77777777">
        <w:trPr>
          <w:cantSplit/>
          <w:jc w:val="center"/>
        </w:trPr>
        <w:tc>
          <w:tcPr>
            <w:tcW w:w="1542" w:type="dxa"/>
            <w:tcBorders>
              <w:top w:val="single" w:sz="6" w:space="0" w:color="CFD6DF"/>
              <w:left w:val="single" w:sz="6" w:space="0" w:color="CFD6DF"/>
              <w:bottom w:val="single" w:sz="6" w:space="0" w:color="CFD6DF"/>
              <w:right w:val="single" w:sz="6" w:space="0" w:color="CFD6DF"/>
            </w:tcBorders>
          </w:tcPr>
          <w:p w14:paraId="3A80AEFC" w14:textId="77777777" w:rsidR="00AA181D" w:rsidRDefault="00000000">
            <w:pPr>
              <w:spacing w:after="0" w:line="276" w:lineRule="auto"/>
            </w:pPr>
            <w:r>
              <w:rPr>
                <w:sz w:val="19"/>
              </w:rPr>
              <w:t>Trạm</w:t>
            </w:r>
          </w:p>
        </w:tc>
        <w:tc>
          <w:tcPr>
            <w:tcW w:w="8096" w:type="dxa"/>
            <w:tcBorders>
              <w:top w:val="single" w:sz="6" w:space="0" w:color="CFD6DF"/>
              <w:left w:val="single" w:sz="6" w:space="0" w:color="CFD6DF"/>
              <w:bottom w:val="single" w:sz="6" w:space="0" w:color="CFD6DF"/>
              <w:right w:val="single" w:sz="6" w:space="0" w:color="CFD6DF"/>
            </w:tcBorders>
          </w:tcPr>
          <w:p w14:paraId="75C5C166" w14:textId="77777777" w:rsidR="00AA181D" w:rsidRDefault="00000000">
            <w:pPr>
              <w:spacing w:after="0" w:line="276" w:lineRule="auto"/>
            </w:pPr>
            <w:r>
              <w:rPr>
                <w:sz w:val="19"/>
              </w:rPr>
              <w:t>STOP ↔ RUN. Trong RUN: chờ thùng → cân → in → đọc lại → chờ lấy hàng ra; hoặc chờ quét / chờ gửi pallet</w:t>
            </w:r>
          </w:p>
        </w:tc>
      </w:tr>
    </w:tbl>
    <w:p w14:paraId="1F1156FF" w14:textId="77777777" w:rsidR="00AA181D" w:rsidRDefault="00AA181D">
      <w:pPr>
        <w:spacing w:after="0" w:line="120" w:lineRule="exact"/>
      </w:pP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674"/>
        <w:gridCol w:w="2120"/>
        <w:gridCol w:w="6844"/>
      </w:tblGrid>
      <w:tr w:rsidR="00AA181D" w14:paraId="48248674" w14:textId="77777777">
        <w:trPr>
          <w:cantSplit/>
          <w:tblHeader/>
          <w:jc w:val="center"/>
        </w:trPr>
        <w:tc>
          <w:tcPr>
            <w:tcW w:w="674" w:type="dxa"/>
            <w:tcBorders>
              <w:top w:val="single" w:sz="6" w:space="0" w:color="CFD6DF"/>
              <w:left w:val="single" w:sz="6" w:space="0" w:color="CFD6DF"/>
              <w:bottom w:val="single" w:sz="6" w:space="0" w:color="CFD6DF"/>
              <w:right w:val="single" w:sz="6" w:space="0" w:color="CFD6DF"/>
            </w:tcBorders>
            <w:shd w:val="clear" w:color="auto" w:fill="E9EDF3"/>
          </w:tcPr>
          <w:p w14:paraId="7743439C" w14:textId="77777777" w:rsidR="00AA181D" w:rsidRDefault="00000000">
            <w:pPr>
              <w:spacing w:after="0" w:line="276" w:lineRule="auto"/>
            </w:pPr>
            <w:r>
              <w:rPr>
                <w:b/>
                <w:sz w:val="19"/>
              </w:rPr>
              <w:t>Mã</w:t>
            </w:r>
          </w:p>
        </w:tc>
        <w:tc>
          <w:tcPr>
            <w:tcW w:w="2120" w:type="dxa"/>
            <w:tcBorders>
              <w:top w:val="single" w:sz="6" w:space="0" w:color="CFD6DF"/>
              <w:left w:val="single" w:sz="6" w:space="0" w:color="CFD6DF"/>
              <w:bottom w:val="single" w:sz="6" w:space="0" w:color="CFD6DF"/>
              <w:right w:val="single" w:sz="6" w:space="0" w:color="CFD6DF"/>
            </w:tcBorders>
            <w:shd w:val="clear" w:color="auto" w:fill="E9EDF3"/>
          </w:tcPr>
          <w:p w14:paraId="6A85A2BE" w14:textId="77777777" w:rsidR="00AA181D" w:rsidRDefault="00000000">
            <w:pPr>
              <w:spacing w:after="0" w:line="276" w:lineRule="auto"/>
            </w:pPr>
            <w:r>
              <w:rPr>
                <w:b/>
                <w:sz w:val="19"/>
              </w:rPr>
              <w:t>Hiển thị</w:t>
            </w:r>
          </w:p>
        </w:tc>
        <w:tc>
          <w:tcPr>
            <w:tcW w:w="6844" w:type="dxa"/>
            <w:tcBorders>
              <w:top w:val="single" w:sz="6" w:space="0" w:color="CFD6DF"/>
              <w:left w:val="single" w:sz="6" w:space="0" w:color="CFD6DF"/>
              <w:bottom w:val="single" w:sz="6" w:space="0" w:color="CFD6DF"/>
              <w:right w:val="single" w:sz="6" w:space="0" w:color="CFD6DF"/>
            </w:tcBorders>
            <w:shd w:val="clear" w:color="auto" w:fill="E9EDF3"/>
          </w:tcPr>
          <w:p w14:paraId="23C14298" w14:textId="77777777" w:rsidR="00AA181D" w:rsidRDefault="00000000">
            <w:pPr>
              <w:spacing w:after="0" w:line="276" w:lineRule="auto"/>
            </w:pPr>
            <w:r>
              <w:rPr>
                <w:b/>
                <w:sz w:val="19"/>
              </w:rPr>
              <w:t>Ý nghĩa của trạng thái thùng</w:t>
            </w:r>
          </w:p>
        </w:tc>
      </w:tr>
      <w:tr w:rsidR="00AA181D" w14:paraId="73329478" w14:textId="77777777">
        <w:trPr>
          <w:cantSplit/>
          <w:jc w:val="center"/>
        </w:trPr>
        <w:tc>
          <w:tcPr>
            <w:tcW w:w="674" w:type="dxa"/>
            <w:tcBorders>
              <w:top w:val="single" w:sz="6" w:space="0" w:color="CFD6DF"/>
              <w:left w:val="single" w:sz="6" w:space="0" w:color="CFD6DF"/>
              <w:bottom w:val="single" w:sz="6" w:space="0" w:color="CFD6DF"/>
              <w:right w:val="single" w:sz="6" w:space="0" w:color="CFD6DF"/>
            </w:tcBorders>
          </w:tcPr>
          <w:p w14:paraId="3C46E3B0" w14:textId="77777777" w:rsidR="00AA181D" w:rsidRDefault="00000000">
            <w:pPr>
              <w:spacing w:after="0" w:line="276" w:lineRule="auto"/>
            </w:pPr>
            <w:r>
              <w:rPr>
                <w:sz w:val="19"/>
              </w:rPr>
              <w:t>0</w:t>
            </w:r>
          </w:p>
        </w:tc>
        <w:tc>
          <w:tcPr>
            <w:tcW w:w="2120" w:type="dxa"/>
            <w:tcBorders>
              <w:top w:val="single" w:sz="6" w:space="0" w:color="CFD6DF"/>
              <w:left w:val="single" w:sz="6" w:space="0" w:color="CFD6DF"/>
              <w:bottom w:val="single" w:sz="6" w:space="0" w:color="CFD6DF"/>
              <w:right w:val="single" w:sz="6" w:space="0" w:color="CFD6DF"/>
            </w:tcBorders>
          </w:tcPr>
          <w:p w14:paraId="06999EB9" w14:textId="77777777" w:rsidR="00AA181D" w:rsidRDefault="00000000">
            <w:pPr>
              <w:spacing w:after="0" w:line="276" w:lineRule="auto"/>
            </w:pPr>
            <w:r>
              <w:rPr>
                <w:sz w:val="19"/>
              </w:rPr>
              <w:t>Chờ in</w:t>
            </w:r>
          </w:p>
        </w:tc>
        <w:tc>
          <w:tcPr>
            <w:tcW w:w="6844" w:type="dxa"/>
            <w:tcBorders>
              <w:top w:val="single" w:sz="6" w:space="0" w:color="CFD6DF"/>
              <w:left w:val="single" w:sz="6" w:space="0" w:color="CFD6DF"/>
              <w:bottom w:val="single" w:sz="6" w:space="0" w:color="CFD6DF"/>
              <w:right w:val="single" w:sz="6" w:space="0" w:color="CFD6DF"/>
            </w:tcBorders>
          </w:tcPr>
          <w:p w14:paraId="4E6AD322" w14:textId="77777777" w:rsidR="00AA181D" w:rsidRDefault="00000000">
            <w:pPr>
              <w:spacing w:after="0" w:line="276" w:lineRule="auto"/>
            </w:pPr>
            <w:r>
              <w:rPr>
                <w:sz w:val="19"/>
              </w:rPr>
              <w:t>Chưa xử lý. “In lỗi” là biến thể hiển thị khi lượt in/đọc trước thất bại (status vẫn 0)</w:t>
            </w:r>
          </w:p>
        </w:tc>
      </w:tr>
      <w:tr w:rsidR="00AA181D" w14:paraId="2B9A6038" w14:textId="77777777">
        <w:trPr>
          <w:cantSplit/>
          <w:jc w:val="center"/>
        </w:trPr>
        <w:tc>
          <w:tcPr>
            <w:tcW w:w="674" w:type="dxa"/>
            <w:tcBorders>
              <w:top w:val="single" w:sz="6" w:space="0" w:color="CFD6DF"/>
              <w:left w:val="single" w:sz="6" w:space="0" w:color="CFD6DF"/>
              <w:bottom w:val="single" w:sz="6" w:space="0" w:color="CFD6DF"/>
              <w:right w:val="single" w:sz="6" w:space="0" w:color="CFD6DF"/>
            </w:tcBorders>
          </w:tcPr>
          <w:p w14:paraId="7676A69E" w14:textId="77777777" w:rsidR="00AA181D" w:rsidRDefault="00000000">
            <w:pPr>
              <w:spacing w:after="0" w:line="276" w:lineRule="auto"/>
            </w:pPr>
            <w:r>
              <w:rPr>
                <w:sz w:val="19"/>
              </w:rPr>
              <w:t>1</w:t>
            </w:r>
          </w:p>
        </w:tc>
        <w:tc>
          <w:tcPr>
            <w:tcW w:w="2120" w:type="dxa"/>
            <w:tcBorders>
              <w:top w:val="single" w:sz="6" w:space="0" w:color="CFD6DF"/>
              <w:left w:val="single" w:sz="6" w:space="0" w:color="CFD6DF"/>
              <w:bottom w:val="single" w:sz="6" w:space="0" w:color="CFD6DF"/>
              <w:right w:val="single" w:sz="6" w:space="0" w:color="CFD6DF"/>
            </w:tcBorders>
          </w:tcPr>
          <w:p w14:paraId="40E2F24F" w14:textId="77777777" w:rsidR="00AA181D" w:rsidRDefault="00000000">
            <w:pPr>
              <w:spacing w:after="0" w:line="276" w:lineRule="auto"/>
            </w:pPr>
            <w:r>
              <w:rPr>
                <w:sz w:val="19"/>
              </w:rPr>
              <w:t>Đã lên bảng kê</w:t>
            </w:r>
          </w:p>
        </w:tc>
        <w:tc>
          <w:tcPr>
            <w:tcW w:w="6844" w:type="dxa"/>
            <w:tcBorders>
              <w:top w:val="single" w:sz="6" w:space="0" w:color="CFD6DF"/>
              <w:left w:val="single" w:sz="6" w:space="0" w:color="CFD6DF"/>
              <w:bottom w:val="single" w:sz="6" w:space="0" w:color="CFD6DF"/>
              <w:right w:val="single" w:sz="6" w:space="0" w:color="CFD6DF"/>
            </w:tcBorders>
          </w:tcPr>
          <w:p w14:paraId="5D76A4BA" w14:textId="77777777" w:rsidR="00AA181D" w:rsidRDefault="00000000">
            <w:pPr>
              <w:spacing w:after="0" w:line="276" w:lineRule="auto"/>
            </w:pPr>
            <w:r>
              <w:rPr>
                <w:sz w:val="19"/>
              </w:rPr>
              <w:t>Đã cân đạt, in tem và đọc lại đúng</w:t>
            </w:r>
          </w:p>
        </w:tc>
      </w:tr>
      <w:tr w:rsidR="00AA181D" w14:paraId="07C5EA0B" w14:textId="77777777">
        <w:trPr>
          <w:cantSplit/>
          <w:jc w:val="center"/>
        </w:trPr>
        <w:tc>
          <w:tcPr>
            <w:tcW w:w="674" w:type="dxa"/>
            <w:tcBorders>
              <w:top w:val="single" w:sz="6" w:space="0" w:color="CFD6DF"/>
              <w:left w:val="single" w:sz="6" w:space="0" w:color="CFD6DF"/>
              <w:bottom w:val="single" w:sz="6" w:space="0" w:color="CFD6DF"/>
              <w:right w:val="single" w:sz="6" w:space="0" w:color="CFD6DF"/>
            </w:tcBorders>
          </w:tcPr>
          <w:p w14:paraId="5C6A065B" w14:textId="77777777" w:rsidR="00AA181D" w:rsidRDefault="00000000">
            <w:pPr>
              <w:spacing w:after="0" w:line="276" w:lineRule="auto"/>
            </w:pPr>
            <w:r>
              <w:rPr>
                <w:sz w:val="19"/>
              </w:rPr>
              <w:t>2, 3</w:t>
            </w:r>
          </w:p>
        </w:tc>
        <w:tc>
          <w:tcPr>
            <w:tcW w:w="2120" w:type="dxa"/>
            <w:tcBorders>
              <w:top w:val="single" w:sz="6" w:space="0" w:color="CFD6DF"/>
              <w:left w:val="single" w:sz="6" w:space="0" w:color="CFD6DF"/>
              <w:bottom w:val="single" w:sz="6" w:space="0" w:color="CFD6DF"/>
              <w:right w:val="single" w:sz="6" w:space="0" w:color="CFD6DF"/>
            </w:tcBorders>
          </w:tcPr>
          <w:p w14:paraId="6A82ABDF" w14:textId="77777777" w:rsidR="00AA181D" w:rsidRDefault="00000000">
            <w:pPr>
              <w:spacing w:after="0" w:line="276" w:lineRule="auto"/>
            </w:pPr>
            <w:r>
              <w:rPr>
                <w:sz w:val="19"/>
              </w:rPr>
              <w:t>Đã lên bảng kê / Chờ in Palet</w:t>
            </w:r>
          </w:p>
        </w:tc>
        <w:tc>
          <w:tcPr>
            <w:tcW w:w="6844" w:type="dxa"/>
            <w:tcBorders>
              <w:top w:val="single" w:sz="6" w:space="0" w:color="CFD6DF"/>
              <w:left w:val="single" w:sz="6" w:space="0" w:color="CFD6DF"/>
              <w:bottom w:val="single" w:sz="6" w:space="0" w:color="CFD6DF"/>
              <w:right w:val="single" w:sz="6" w:space="0" w:color="CFD6DF"/>
            </w:tcBorders>
          </w:tcPr>
          <w:p w14:paraId="3208698C" w14:textId="77777777" w:rsidR="00AA181D" w:rsidRDefault="00000000">
            <w:pPr>
              <w:spacing w:after="0" w:line="276" w:lineRule="auto"/>
            </w:pPr>
            <w:r>
              <w:rPr>
                <w:sz w:val="19"/>
              </w:rPr>
              <w:t>Giữ chỗ theo phần mềm cũ, không dùng</w:t>
            </w:r>
          </w:p>
        </w:tc>
      </w:tr>
      <w:tr w:rsidR="00AA181D" w14:paraId="0EFC5AB8" w14:textId="77777777">
        <w:trPr>
          <w:cantSplit/>
          <w:jc w:val="center"/>
        </w:trPr>
        <w:tc>
          <w:tcPr>
            <w:tcW w:w="674" w:type="dxa"/>
            <w:tcBorders>
              <w:top w:val="single" w:sz="6" w:space="0" w:color="CFD6DF"/>
              <w:left w:val="single" w:sz="6" w:space="0" w:color="CFD6DF"/>
              <w:bottom w:val="single" w:sz="6" w:space="0" w:color="CFD6DF"/>
              <w:right w:val="single" w:sz="6" w:space="0" w:color="CFD6DF"/>
            </w:tcBorders>
          </w:tcPr>
          <w:p w14:paraId="4EB054BA" w14:textId="77777777" w:rsidR="00AA181D" w:rsidRDefault="00000000">
            <w:pPr>
              <w:spacing w:after="0" w:line="276" w:lineRule="auto"/>
            </w:pPr>
            <w:r>
              <w:rPr>
                <w:sz w:val="19"/>
              </w:rPr>
              <w:t>4</w:t>
            </w:r>
          </w:p>
        </w:tc>
        <w:tc>
          <w:tcPr>
            <w:tcW w:w="2120" w:type="dxa"/>
            <w:tcBorders>
              <w:top w:val="single" w:sz="6" w:space="0" w:color="CFD6DF"/>
              <w:left w:val="single" w:sz="6" w:space="0" w:color="CFD6DF"/>
              <w:bottom w:val="single" w:sz="6" w:space="0" w:color="CFD6DF"/>
              <w:right w:val="single" w:sz="6" w:space="0" w:color="CFD6DF"/>
            </w:tcBorders>
          </w:tcPr>
          <w:p w14:paraId="5DAF4E44" w14:textId="77777777" w:rsidR="00AA181D" w:rsidRDefault="00000000">
            <w:pPr>
              <w:spacing w:after="0" w:line="276" w:lineRule="auto"/>
            </w:pPr>
            <w:r>
              <w:rPr>
                <w:sz w:val="19"/>
              </w:rPr>
              <w:t>Chờ gửi Palet</w:t>
            </w:r>
          </w:p>
        </w:tc>
        <w:tc>
          <w:tcPr>
            <w:tcW w:w="6844" w:type="dxa"/>
            <w:tcBorders>
              <w:top w:val="single" w:sz="6" w:space="0" w:color="CFD6DF"/>
              <w:left w:val="single" w:sz="6" w:space="0" w:color="CFD6DF"/>
              <w:bottom w:val="single" w:sz="6" w:space="0" w:color="CFD6DF"/>
              <w:right w:val="single" w:sz="6" w:space="0" w:color="CFD6DF"/>
            </w:tcBorders>
          </w:tcPr>
          <w:p w14:paraId="295A79B8" w14:textId="77777777" w:rsidR="00AA181D" w:rsidRDefault="00000000">
            <w:pPr>
              <w:spacing w:after="0" w:line="276" w:lineRule="auto"/>
            </w:pPr>
            <w:r>
              <w:rPr>
                <w:sz w:val="19"/>
              </w:rPr>
              <w:t>Pallet đã quét tem, đang chờ storage-service nhận</w:t>
            </w:r>
          </w:p>
        </w:tc>
      </w:tr>
      <w:tr w:rsidR="00AA181D" w14:paraId="749F5141" w14:textId="77777777">
        <w:trPr>
          <w:cantSplit/>
          <w:jc w:val="center"/>
        </w:trPr>
        <w:tc>
          <w:tcPr>
            <w:tcW w:w="674" w:type="dxa"/>
            <w:tcBorders>
              <w:top w:val="single" w:sz="6" w:space="0" w:color="CFD6DF"/>
              <w:left w:val="single" w:sz="6" w:space="0" w:color="CFD6DF"/>
              <w:bottom w:val="single" w:sz="6" w:space="0" w:color="CFD6DF"/>
              <w:right w:val="single" w:sz="6" w:space="0" w:color="CFD6DF"/>
            </w:tcBorders>
          </w:tcPr>
          <w:p w14:paraId="0230F447" w14:textId="77777777" w:rsidR="00AA181D" w:rsidRDefault="00000000">
            <w:pPr>
              <w:spacing w:after="0" w:line="276" w:lineRule="auto"/>
            </w:pPr>
            <w:r>
              <w:rPr>
                <w:sz w:val="19"/>
              </w:rPr>
              <w:t>5</w:t>
            </w:r>
          </w:p>
        </w:tc>
        <w:tc>
          <w:tcPr>
            <w:tcW w:w="2120" w:type="dxa"/>
            <w:tcBorders>
              <w:top w:val="single" w:sz="6" w:space="0" w:color="CFD6DF"/>
              <w:left w:val="single" w:sz="6" w:space="0" w:color="CFD6DF"/>
              <w:bottom w:val="single" w:sz="6" w:space="0" w:color="CFD6DF"/>
              <w:right w:val="single" w:sz="6" w:space="0" w:color="CFD6DF"/>
            </w:tcBorders>
          </w:tcPr>
          <w:p w14:paraId="2B17FA72" w14:textId="77777777" w:rsidR="00AA181D" w:rsidRDefault="00000000">
            <w:pPr>
              <w:spacing w:after="0" w:line="276" w:lineRule="auto"/>
            </w:pPr>
            <w:r>
              <w:rPr>
                <w:sz w:val="19"/>
              </w:rPr>
              <w:t>Hoàn tất Palet</w:t>
            </w:r>
          </w:p>
        </w:tc>
        <w:tc>
          <w:tcPr>
            <w:tcW w:w="6844" w:type="dxa"/>
            <w:tcBorders>
              <w:top w:val="single" w:sz="6" w:space="0" w:color="CFD6DF"/>
              <w:left w:val="single" w:sz="6" w:space="0" w:color="CFD6DF"/>
              <w:bottom w:val="single" w:sz="6" w:space="0" w:color="CFD6DF"/>
              <w:right w:val="single" w:sz="6" w:space="0" w:color="CFD6DF"/>
            </w:tcBorders>
          </w:tcPr>
          <w:p w14:paraId="51EFB92A" w14:textId="77777777" w:rsidR="00AA181D" w:rsidRDefault="00000000">
            <w:pPr>
              <w:spacing w:after="0" w:line="276" w:lineRule="auto"/>
            </w:pPr>
            <w:r>
              <w:rPr>
                <w:sz w:val="19"/>
              </w:rPr>
              <w:t>Pallet đã được storage-service nhận</w:t>
            </w:r>
          </w:p>
        </w:tc>
      </w:tr>
    </w:tbl>
    <w:p w14:paraId="1EFD1204" w14:textId="77777777" w:rsidR="00AA181D" w:rsidRDefault="00AA181D">
      <w:pPr>
        <w:spacing w:after="0" w:line="120" w:lineRule="exact"/>
      </w:pPr>
    </w:p>
    <w:p w14:paraId="6DA8F067" w14:textId="77777777" w:rsidR="00AA181D" w:rsidRDefault="00000000">
      <w:pPr>
        <w:pStyle w:val="Heading2"/>
      </w:pPr>
      <w:r>
        <w:lastRenderedPageBreak/>
        <w:t>B.6 Tình huống bất thường</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2891"/>
        <w:gridCol w:w="6747"/>
      </w:tblGrid>
      <w:tr w:rsidR="00AA181D" w14:paraId="11EDA2EF" w14:textId="77777777">
        <w:trPr>
          <w:cantSplit/>
          <w:tblHeader/>
          <w:jc w:val="center"/>
        </w:trPr>
        <w:tc>
          <w:tcPr>
            <w:tcW w:w="2891" w:type="dxa"/>
            <w:tcBorders>
              <w:top w:val="single" w:sz="6" w:space="0" w:color="CFD6DF"/>
              <w:left w:val="single" w:sz="6" w:space="0" w:color="CFD6DF"/>
              <w:bottom w:val="single" w:sz="6" w:space="0" w:color="CFD6DF"/>
              <w:right w:val="single" w:sz="6" w:space="0" w:color="CFD6DF"/>
            </w:tcBorders>
            <w:shd w:val="clear" w:color="auto" w:fill="E9EDF3"/>
          </w:tcPr>
          <w:p w14:paraId="051B8E2A" w14:textId="77777777" w:rsidR="00AA181D" w:rsidRDefault="00000000">
            <w:pPr>
              <w:spacing w:after="0" w:line="276" w:lineRule="auto"/>
            </w:pPr>
            <w:r>
              <w:rPr>
                <w:b/>
                <w:sz w:val="19"/>
              </w:rPr>
              <w:t>Tình huống</w:t>
            </w:r>
          </w:p>
        </w:tc>
        <w:tc>
          <w:tcPr>
            <w:tcW w:w="6747" w:type="dxa"/>
            <w:tcBorders>
              <w:top w:val="single" w:sz="6" w:space="0" w:color="CFD6DF"/>
              <w:left w:val="single" w:sz="6" w:space="0" w:color="CFD6DF"/>
              <w:bottom w:val="single" w:sz="6" w:space="0" w:color="CFD6DF"/>
              <w:right w:val="single" w:sz="6" w:space="0" w:color="CFD6DF"/>
            </w:tcBorders>
            <w:shd w:val="clear" w:color="auto" w:fill="E9EDF3"/>
          </w:tcPr>
          <w:p w14:paraId="0D29A6B8" w14:textId="77777777" w:rsidR="00AA181D" w:rsidRDefault="00000000">
            <w:pPr>
              <w:spacing w:after="0" w:line="276" w:lineRule="auto"/>
            </w:pPr>
            <w:r>
              <w:rPr>
                <w:b/>
                <w:sz w:val="19"/>
              </w:rPr>
              <w:t>Hành vi của trạm</w:t>
            </w:r>
          </w:p>
        </w:tc>
      </w:tr>
      <w:tr w:rsidR="00AA181D" w14:paraId="666848BD" w14:textId="77777777">
        <w:trPr>
          <w:cantSplit/>
          <w:jc w:val="center"/>
        </w:trPr>
        <w:tc>
          <w:tcPr>
            <w:tcW w:w="2891" w:type="dxa"/>
            <w:tcBorders>
              <w:top w:val="single" w:sz="6" w:space="0" w:color="CFD6DF"/>
              <w:left w:val="single" w:sz="6" w:space="0" w:color="CFD6DF"/>
              <w:bottom w:val="single" w:sz="6" w:space="0" w:color="CFD6DF"/>
              <w:right w:val="single" w:sz="6" w:space="0" w:color="CFD6DF"/>
            </w:tcBorders>
          </w:tcPr>
          <w:p w14:paraId="6490663E" w14:textId="77777777" w:rsidR="00AA181D" w:rsidRDefault="00000000">
            <w:pPr>
              <w:spacing w:after="0" w:line="276" w:lineRule="auto"/>
            </w:pPr>
            <w:r>
              <w:rPr>
                <w:sz w:val="19"/>
              </w:rPr>
              <w:t>Mất tín hiệu cân giữa chừng</w:t>
            </w:r>
          </w:p>
        </w:tc>
        <w:tc>
          <w:tcPr>
            <w:tcW w:w="6747" w:type="dxa"/>
            <w:tcBorders>
              <w:top w:val="single" w:sz="6" w:space="0" w:color="CFD6DF"/>
              <w:left w:val="single" w:sz="6" w:space="0" w:color="CFD6DF"/>
              <w:bottom w:val="single" w:sz="6" w:space="0" w:color="CFD6DF"/>
              <w:right w:val="single" w:sz="6" w:space="0" w:color="CFD6DF"/>
            </w:tcBorders>
          </w:tcPr>
          <w:p w14:paraId="12AF33F0" w14:textId="77777777" w:rsidR="00AA181D" w:rsidRDefault="00000000">
            <w:pPr>
              <w:spacing w:after="0" w:line="276" w:lineRule="auto"/>
            </w:pPr>
            <w:r>
              <w:rPr>
                <w:sz w:val="19"/>
              </w:rPr>
              <w:t>Không dùng giá trị cũ. “MẤT TÍN HIỆU CÂN - KIỂM TRA KẾT NỐI CÂN”, đèn đỏ, không tính NG; tự nối lại và chạy tiếp</w:t>
            </w:r>
          </w:p>
        </w:tc>
      </w:tr>
      <w:tr w:rsidR="00AA181D" w14:paraId="1BF18260" w14:textId="77777777">
        <w:trPr>
          <w:cantSplit/>
          <w:jc w:val="center"/>
        </w:trPr>
        <w:tc>
          <w:tcPr>
            <w:tcW w:w="2891" w:type="dxa"/>
            <w:tcBorders>
              <w:top w:val="single" w:sz="6" w:space="0" w:color="CFD6DF"/>
              <w:left w:val="single" w:sz="6" w:space="0" w:color="CFD6DF"/>
              <w:bottom w:val="single" w:sz="6" w:space="0" w:color="CFD6DF"/>
              <w:right w:val="single" w:sz="6" w:space="0" w:color="CFD6DF"/>
            </w:tcBorders>
          </w:tcPr>
          <w:p w14:paraId="49BB7099" w14:textId="77777777" w:rsidR="00AA181D" w:rsidRDefault="00000000">
            <w:pPr>
              <w:spacing w:after="0" w:line="276" w:lineRule="auto"/>
            </w:pPr>
            <w:r>
              <w:rPr>
                <w:sz w:val="19"/>
              </w:rPr>
              <w:t>PLC / đèn tháp lỗi</w:t>
            </w:r>
          </w:p>
        </w:tc>
        <w:tc>
          <w:tcPr>
            <w:tcW w:w="6747" w:type="dxa"/>
            <w:tcBorders>
              <w:top w:val="single" w:sz="6" w:space="0" w:color="CFD6DF"/>
              <w:left w:val="single" w:sz="6" w:space="0" w:color="CFD6DF"/>
              <w:bottom w:val="single" w:sz="6" w:space="0" w:color="CFD6DF"/>
              <w:right w:val="single" w:sz="6" w:space="0" w:color="CFD6DF"/>
            </w:tcBorders>
          </w:tcPr>
          <w:p w14:paraId="36DB73AD" w14:textId="77777777" w:rsidR="00AA181D" w:rsidRDefault="00000000">
            <w:pPr>
              <w:spacing w:after="0" w:line="276" w:lineRule="auto"/>
            </w:pPr>
            <w:r>
              <w:rPr>
                <w:sz w:val="19"/>
              </w:rPr>
              <w:t>Không chặn sản xuất: ghi log, chỉ báo PLC đỏ, chạy tiếp không đèn</w:t>
            </w:r>
          </w:p>
        </w:tc>
      </w:tr>
      <w:tr w:rsidR="00AA181D" w14:paraId="2EA3316C" w14:textId="77777777">
        <w:trPr>
          <w:cantSplit/>
          <w:jc w:val="center"/>
        </w:trPr>
        <w:tc>
          <w:tcPr>
            <w:tcW w:w="2891" w:type="dxa"/>
            <w:tcBorders>
              <w:top w:val="single" w:sz="6" w:space="0" w:color="CFD6DF"/>
              <w:left w:val="single" w:sz="6" w:space="0" w:color="CFD6DF"/>
              <w:bottom w:val="single" w:sz="6" w:space="0" w:color="CFD6DF"/>
              <w:right w:val="single" w:sz="6" w:space="0" w:color="CFD6DF"/>
            </w:tcBorders>
          </w:tcPr>
          <w:p w14:paraId="1B235E24" w14:textId="77777777" w:rsidR="00AA181D" w:rsidRDefault="00000000">
            <w:pPr>
              <w:spacing w:after="0" w:line="276" w:lineRule="auto"/>
            </w:pPr>
            <w:r>
              <w:rPr>
                <w:sz w:val="19"/>
              </w:rPr>
              <w:t>Thiết bị rớt kết nối</w:t>
            </w:r>
          </w:p>
        </w:tc>
        <w:tc>
          <w:tcPr>
            <w:tcW w:w="6747" w:type="dxa"/>
            <w:tcBorders>
              <w:top w:val="single" w:sz="6" w:space="0" w:color="CFD6DF"/>
              <w:left w:val="single" w:sz="6" w:space="0" w:color="CFD6DF"/>
              <w:bottom w:val="single" w:sz="6" w:space="0" w:color="CFD6DF"/>
              <w:right w:val="single" w:sz="6" w:space="0" w:color="CFD6DF"/>
            </w:tcBorders>
          </w:tcPr>
          <w:p w14:paraId="36DF4692" w14:textId="77777777" w:rsidR="00AA181D" w:rsidRDefault="00000000">
            <w:pPr>
              <w:spacing w:after="0" w:line="276" w:lineRule="auto"/>
            </w:pPr>
            <w:r>
              <w:rPr>
                <w:sz w:val="19"/>
              </w:rPr>
              <w:t>Tự nối lại ở chế độ nền, khoảng thử lùi dần 3 s → 60 s</w:t>
            </w:r>
          </w:p>
        </w:tc>
      </w:tr>
      <w:tr w:rsidR="00AA181D" w14:paraId="6CBB871C" w14:textId="77777777">
        <w:trPr>
          <w:cantSplit/>
          <w:jc w:val="center"/>
        </w:trPr>
        <w:tc>
          <w:tcPr>
            <w:tcW w:w="2891" w:type="dxa"/>
            <w:tcBorders>
              <w:top w:val="single" w:sz="6" w:space="0" w:color="CFD6DF"/>
              <w:left w:val="single" w:sz="6" w:space="0" w:color="CFD6DF"/>
              <w:bottom w:val="single" w:sz="6" w:space="0" w:color="CFD6DF"/>
              <w:right w:val="single" w:sz="6" w:space="0" w:color="CFD6DF"/>
            </w:tcBorders>
          </w:tcPr>
          <w:p w14:paraId="45ABC2AB" w14:textId="77777777" w:rsidR="00AA181D" w:rsidRDefault="00000000">
            <w:pPr>
              <w:spacing w:after="0" w:line="276" w:lineRule="auto"/>
            </w:pPr>
            <w:r>
              <w:rPr>
                <w:sz w:val="19"/>
              </w:rPr>
              <w:t>storage-service lỗi / không tới được</w:t>
            </w:r>
          </w:p>
        </w:tc>
        <w:tc>
          <w:tcPr>
            <w:tcW w:w="6747" w:type="dxa"/>
            <w:tcBorders>
              <w:top w:val="single" w:sz="6" w:space="0" w:color="CFD6DF"/>
              <w:left w:val="single" w:sz="6" w:space="0" w:color="CFD6DF"/>
              <w:bottom w:val="single" w:sz="6" w:space="0" w:color="CFD6DF"/>
              <w:right w:val="single" w:sz="6" w:space="0" w:color="CFD6DF"/>
            </w:tcBorders>
          </w:tcPr>
          <w:p w14:paraId="6957EA11" w14:textId="77777777" w:rsidR="00AA181D" w:rsidRDefault="00000000">
            <w:pPr>
              <w:spacing w:after="0" w:line="276" w:lineRule="auto"/>
            </w:pPr>
            <w:r>
              <w:rPr>
                <w:sz w:val="19"/>
              </w:rPr>
              <w:t>Pallet giữ ở “Chờ gửi Palet”; outbox gửi lại mỗi 30 s, kể cả sau khi tắt mở phần mềm</w:t>
            </w:r>
          </w:p>
        </w:tc>
      </w:tr>
      <w:tr w:rsidR="00AA181D" w14:paraId="231E47C6" w14:textId="77777777">
        <w:trPr>
          <w:cantSplit/>
          <w:jc w:val="center"/>
        </w:trPr>
        <w:tc>
          <w:tcPr>
            <w:tcW w:w="2891" w:type="dxa"/>
            <w:tcBorders>
              <w:top w:val="single" w:sz="6" w:space="0" w:color="CFD6DF"/>
              <w:left w:val="single" w:sz="6" w:space="0" w:color="CFD6DF"/>
              <w:bottom w:val="single" w:sz="6" w:space="0" w:color="CFD6DF"/>
              <w:right w:val="single" w:sz="6" w:space="0" w:color="CFD6DF"/>
            </w:tcBorders>
          </w:tcPr>
          <w:p w14:paraId="713B1D74" w14:textId="77777777" w:rsidR="00AA181D" w:rsidRDefault="00000000">
            <w:pPr>
              <w:spacing w:after="0" w:line="276" w:lineRule="auto"/>
            </w:pPr>
            <w:r>
              <w:rPr>
                <w:sz w:val="19"/>
              </w:rPr>
              <w:t>Màn hình mất liên lạc với phần nền</w:t>
            </w:r>
          </w:p>
        </w:tc>
        <w:tc>
          <w:tcPr>
            <w:tcW w:w="6747" w:type="dxa"/>
            <w:tcBorders>
              <w:top w:val="single" w:sz="6" w:space="0" w:color="CFD6DF"/>
              <w:left w:val="single" w:sz="6" w:space="0" w:color="CFD6DF"/>
              <w:bottom w:val="single" w:sz="6" w:space="0" w:color="CFD6DF"/>
              <w:right w:val="single" w:sz="6" w:space="0" w:color="CFD6DF"/>
            </w:tcBorders>
          </w:tcPr>
          <w:p w14:paraId="03E5D4B8" w14:textId="77777777" w:rsidR="00AA181D" w:rsidRDefault="00000000">
            <w:pPr>
              <w:spacing w:after="0" w:line="276" w:lineRule="auto"/>
            </w:pPr>
            <w:r>
              <w:rPr>
                <w:sz w:val="19"/>
              </w:rPr>
              <w:t>Dải đỏ “MẤT KẾT NỐI VỚI PHẦN MỀM”; trang tự nối lại. Việc cân và in không bị ảnh hưởng</w:t>
            </w:r>
          </w:p>
        </w:tc>
      </w:tr>
      <w:tr w:rsidR="00AA181D" w14:paraId="5948184E" w14:textId="77777777">
        <w:trPr>
          <w:cantSplit/>
          <w:jc w:val="center"/>
        </w:trPr>
        <w:tc>
          <w:tcPr>
            <w:tcW w:w="2891" w:type="dxa"/>
            <w:tcBorders>
              <w:top w:val="single" w:sz="6" w:space="0" w:color="CFD6DF"/>
              <w:left w:val="single" w:sz="6" w:space="0" w:color="CFD6DF"/>
              <w:bottom w:val="single" w:sz="6" w:space="0" w:color="CFD6DF"/>
              <w:right w:val="single" w:sz="6" w:space="0" w:color="CFD6DF"/>
            </w:tcBorders>
          </w:tcPr>
          <w:p w14:paraId="5BB441DB" w14:textId="77777777" w:rsidR="00AA181D" w:rsidRDefault="00000000">
            <w:pPr>
              <w:spacing w:after="0" w:line="276" w:lineRule="auto"/>
            </w:pPr>
            <w:r>
              <w:rPr>
                <w:sz w:val="19"/>
              </w:rPr>
              <w:t>Tắt máy / mất điện giữa lệnh</w:t>
            </w:r>
          </w:p>
        </w:tc>
        <w:tc>
          <w:tcPr>
            <w:tcW w:w="6747" w:type="dxa"/>
            <w:tcBorders>
              <w:top w:val="single" w:sz="6" w:space="0" w:color="CFD6DF"/>
              <w:left w:val="single" w:sz="6" w:space="0" w:color="CFD6DF"/>
              <w:bottom w:val="single" w:sz="6" w:space="0" w:color="CFD6DF"/>
              <w:right w:val="single" w:sz="6" w:space="0" w:color="CFD6DF"/>
            </w:tcBorders>
          </w:tcPr>
          <w:p w14:paraId="2D4F60FA" w14:textId="77777777" w:rsidR="00AA181D" w:rsidRDefault="00000000">
            <w:pPr>
              <w:spacing w:after="0" w:line="276" w:lineRule="auto"/>
            </w:pPr>
            <w:r>
              <w:rPr>
                <w:sz w:val="19"/>
              </w:rPr>
              <w:t>Khởi động lại: khôi phục lệnh, con trỏ = thùng “Chờ in” có STT nhỏ nhất; pallet chốt dở được chốt lại khi Bắt đầu</w:t>
            </w:r>
          </w:p>
        </w:tc>
      </w:tr>
    </w:tbl>
    <w:p w14:paraId="3DD95F19" w14:textId="77777777" w:rsidR="00AA181D" w:rsidRDefault="00AA181D">
      <w:pPr>
        <w:spacing w:after="0" w:line="120" w:lineRule="exact"/>
      </w:pPr>
    </w:p>
    <w:p w14:paraId="57221819" w14:textId="77777777" w:rsidR="00AA181D" w:rsidRDefault="00000000">
      <w:pPr>
        <w:pStyle w:val="Heading2"/>
      </w:pPr>
      <w:r>
        <w:t>B.7 Dữ liệu lưu tại trạm và log</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734"/>
        <w:gridCol w:w="5013"/>
        <w:gridCol w:w="2891"/>
      </w:tblGrid>
      <w:tr w:rsidR="00AA181D" w14:paraId="3DDE268D" w14:textId="77777777">
        <w:trPr>
          <w:cantSplit/>
          <w:tblHeader/>
          <w:jc w:val="center"/>
        </w:trPr>
        <w:tc>
          <w:tcPr>
            <w:tcW w:w="1734" w:type="dxa"/>
            <w:tcBorders>
              <w:top w:val="single" w:sz="6" w:space="0" w:color="CFD6DF"/>
              <w:left w:val="single" w:sz="6" w:space="0" w:color="CFD6DF"/>
              <w:bottom w:val="single" w:sz="6" w:space="0" w:color="CFD6DF"/>
              <w:right w:val="single" w:sz="6" w:space="0" w:color="CFD6DF"/>
            </w:tcBorders>
            <w:shd w:val="clear" w:color="auto" w:fill="E9EDF3"/>
          </w:tcPr>
          <w:p w14:paraId="52036500" w14:textId="77777777" w:rsidR="00AA181D" w:rsidRDefault="00000000">
            <w:pPr>
              <w:spacing w:after="0" w:line="276" w:lineRule="auto"/>
            </w:pPr>
            <w:r>
              <w:rPr>
                <w:b/>
                <w:sz w:val="19"/>
              </w:rPr>
              <w:t>Collection (MongoDB)</w:t>
            </w:r>
          </w:p>
        </w:tc>
        <w:tc>
          <w:tcPr>
            <w:tcW w:w="5013" w:type="dxa"/>
            <w:tcBorders>
              <w:top w:val="single" w:sz="6" w:space="0" w:color="CFD6DF"/>
              <w:left w:val="single" w:sz="6" w:space="0" w:color="CFD6DF"/>
              <w:bottom w:val="single" w:sz="6" w:space="0" w:color="CFD6DF"/>
              <w:right w:val="single" w:sz="6" w:space="0" w:color="CFD6DF"/>
            </w:tcBorders>
            <w:shd w:val="clear" w:color="auto" w:fill="E9EDF3"/>
          </w:tcPr>
          <w:p w14:paraId="67469CBF" w14:textId="77777777" w:rsidR="00AA181D" w:rsidRDefault="00000000">
            <w:pPr>
              <w:spacing w:after="0" w:line="276" w:lineRule="auto"/>
            </w:pPr>
            <w:r>
              <w:rPr>
                <w:b/>
                <w:sz w:val="19"/>
              </w:rPr>
              <w:t>Nội dung</w:t>
            </w:r>
          </w:p>
        </w:tc>
        <w:tc>
          <w:tcPr>
            <w:tcW w:w="2891" w:type="dxa"/>
            <w:tcBorders>
              <w:top w:val="single" w:sz="6" w:space="0" w:color="CFD6DF"/>
              <w:left w:val="single" w:sz="6" w:space="0" w:color="CFD6DF"/>
              <w:bottom w:val="single" w:sz="6" w:space="0" w:color="CFD6DF"/>
              <w:right w:val="single" w:sz="6" w:space="0" w:color="CFD6DF"/>
            </w:tcBorders>
            <w:shd w:val="clear" w:color="auto" w:fill="E9EDF3"/>
          </w:tcPr>
          <w:p w14:paraId="1AF82CDF" w14:textId="77777777" w:rsidR="00AA181D" w:rsidRDefault="00000000">
            <w:pPr>
              <w:spacing w:after="0" w:line="276" w:lineRule="auto"/>
            </w:pPr>
            <w:r>
              <w:rPr>
                <w:b/>
                <w:sz w:val="19"/>
              </w:rPr>
              <w:t>Ghi khi nào</w:t>
            </w:r>
          </w:p>
        </w:tc>
      </w:tr>
      <w:tr w:rsidR="00AA181D" w14:paraId="7097AC3B"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0E79CA44" w14:textId="77777777" w:rsidR="00AA181D" w:rsidRDefault="00000000">
            <w:pPr>
              <w:spacing w:after="0" w:line="276" w:lineRule="auto"/>
            </w:pPr>
            <w:r>
              <w:rPr>
                <w:rFonts w:ascii="Consolas" w:eastAsia="Consolas" w:hAnsi="Consolas" w:cs="Consolas"/>
                <w:sz w:val="18"/>
                <w:shd w:val="clear" w:color="auto" w:fill="EEF1F5"/>
              </w:rPr>
              <w:t>orders</w:t>
            </w:r>
          </w:p>
        </w:tc>
        <w:tc>
          <w:tcPr>
            <w:tcW w:w="5013" w:type="dxa"/>
            <w:tcBorders>
              <w:top w:val="single" w:sz="6" w:space="0" w:color="CFD6DF"/>
              <w:left w:val="single" w:sz="6" w:space="0" w:color="CFD6DF"/>
              <w:bottom w:val="single" w:sz="6" w:space="0" w:color="CFD6DF"/>
              <w:right w:val="single" w:sz="6" w:space="0" w:color="CFD6DF"/>
            </w:tcBorders>
          </w:tcPr>
          <w:p w14:paraId="71513A6A" w14:textId="77777777" w:rsidR="00AA181D" w:rsidRDefault="00000000">
            <w:pPr>
              <w:spacing w:after="0" w:line="276" w:lineRule="auto"/>
            </w:pPr>
            <w:r>
              <w:rPr>
                <w:sz w:val="19"/>
              </w:rPr>
              <w:t>Mỗi lệnh một bản ghi, kèm kế hoạch và bản gốc lệnh nhận được</w:t>
            </w:r>
          </w:p>
        </w:tc>
        <w:tc>
          <w:tcPr>
            <w:tcW w:w="2891" w:type="dxa"/>
            <w:tcBorders>
              <w:top w:val="single" w:sz="6" w:space="0" w:color="CFD6DF"/>
              <w:left w:val="single" w:sz="6" w:space="0" w:color="CFD6DF"/>
              <w:bottom w:val="single" w:sz="6" w:space="0" w:color="CFD6DF"/>
              <w:right w:val="single" w:sz="6" w:space="0" w:color="CFD6DF"/>
            </w:tcBorders>
          </w:tcPr>
          <w:p w14:paraId="543AD8B0" w14:textId="77777777" w:rsidR="00AA181D" w:rsidRDefault="00000000">
            <w:pPr>
              <w:spacing w:after="0" w:line="276" w:lineRule="auto"/>
            </w:pPr>
            <w:r>
              <w:rPr>
                <w:sz w:val="19"/>
              </w:rPr>
              <w:t>Nhận lệnh, xác nhận, kết thúc lệnh</w:t>
            </w:r>
          </w:p>
        </w:tc>
      </w:tr>
      <w:tr w:rsidR="00AA181D" w14:paraId="6E9541DB"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05B73A8A" w14:textId="77777777" w:rsidR="00AA181D" w:rsidRDefault="00000000">
            <w:pPr>
              <w:spacing w:after="0" w:line="276" w:lineRule="auto"/>
            </w:pPr>
            <w:r>
              <w:rPr>
                <w:rFonts w:ascii="Consolas" w:eastAsia="Consolas" w:hAnsi="Consolas" w:cs="Consolas"/>
                <w:sz w:val="18"/>
                <w:shd w:val="clear" w:color="auto" w:fill="EEF1F5"/>
              </w:rPr>
              <w:t>pallets</w:t>
            </w:r>
          </w:p>
        </w:tc>
        <w:tc>
          <w:tcPr>
            <w:tcW w:w="5013" w:type="dxa"/>
            <w:tcBorders>
              <w:top w:val="single" w:sz="6" w:space="0" w:color="CFD6DF"/>
              <w:left w:val="single" w:sz="6" w:space="0" w:color="CFD6DF"/>
              <w:bottom w:val="single" w:sz="6" w:space="0" w:color="CFD6DF"/>
              <w:right w:val="single" w:sz="6" w:space="0" w:color="CFD6DF"/>
            </w:tcBorders>
          </w:tcPr>
          <w:p w14:paraId="614D7136" w14:textId="77777777" w:rsidR="00AA181D" w:rsidRDefault="00000000">
            <w:pPr>
              <w:spacing w:after="0" w:line="276" w:lineRule="auto"/>
            </w:pPr>
            <w:r>
              <w:rPr>
                <w:sz w:val="19"/>
              </w:rPr>
              <w:t>Pallet của lệnh, vị trí sàn, trạng thái chốt</w:t>
            </w:r>
          </w:p>
        </w:tc>
        <w:tc>
          <w:tcPr>
            <w:tcW w:w="2891" w:type="dxa"/>
            <w:tcBorders>
              <w:top w:val="single" w:sz="6" w:space="0" w:color="CFD6DF"/>
              <w:left w:val="single" w:sz="6" w:space="0" w:color="CFD6DF"/>
              <w:bottom w:val="single" w:sz="6" w:space="0" w:color="CFD6DF"/>
              <w:right w:val="single" w:sz="6" w:space="0" w:color="CFD6DF"/>
            </w:tcBorders>
          </w:tcPr>
          <w:p w14:paraId="72FCFD7B" w14:textId="77777777" w:rsidR="00AA181D" w:rsidRDefault="00000000">
            <w:pPr>
              <w:spacing w:after="0" w:line="276" w:lineRule="auto"/>
            </w:pPr>
            <w:r>
              <w:rPr>
                <w:sz w:val="19"/>
              </w:rPr>
              <w:t>Nạp lệnh; mỗi bước chốt pallet</w:t>
            </w:r>
          </w:p>
        </w:tc>
      </w:tr>
      <w:tr w:rsidR="00AA181D" w14:paraId="095BA781"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6F0C573B" w14:textId="77777777" w:rsidR="00AA181D" w:rsidRDefault="00000000">
            <w:pPr>
              <w:spacing w:after="0" w:line="276" w:lineRule="auto"/>
            </w:pPr>
            <w:r>
              <w:rPr>
                <w:rFonts w:ascii="Consolas" w:eastAsia="Consolas" w:hAnsi="Consolas" w:cs="Consolas"/>
                <w:sz w:val="18"/>
                <w:shd w:val="clear" w:color="auto" w:fill="EEF1F5"/>
              </w:rPr>
              <w:t>parcels</w:t>
            </w:r>
          </w:p>
        </w:tc>
        <w:tc>
          <w:tcPr>
            <w:tcW w:w="5013" w:type="dxa"/>
            <w:tcBorders>
              <w:top w:val="single" w:sz="6" w:space="0" w:color="CFD6DF"/>
              <w:left w:val="single" w:sz="6" w:space="0" w:color="CFD6DF"/>
              <w:bottom w:val="single" w:sz="6" w:space="0" w:color="CFD6DF"/>
              <w:right w:val="single" w:sz="6" w:space="0" w:color="CFD6DF"/>
            </w:tcBorders>
          </w:tcPr>
          <w:p w14:paraId="477B6932" w14:textId="77777777" w:rsidR="00AA181D" w:rsidRDefault="00000000">
            <w:pPr>
              <w:spacing w:after="0" w:line="276" w:lineRule="auto"/>
            </w:pPr>
            <w:r>
              <w:rPr>
                <w:sz w:val="19"/>
              </w:rPr>
              <w:t>Thùng: mã, trạng thái 0–5, khối lượng cân, số lần in</w:t>
            </w:r>
          </w:p>
        </w:tc>
        <w:tc>
          <w:tcPr>
            <w:tcW w:w="2891" w:type="dxa"/>
            <w:tcBorders>
              <w:top w:val="single" w:sz="6" w:space="0" w:color="CFD6DF"/>
              <w:left w:val="single" w:sz="6" w:space="0" w:color="CFD6DF"/>
              <w:bottom w:val="single" w:sz="6" w:space="0" w:color="CFD6DF"/>
              <w:right w:val="single" w:sz="6" w:space="0" w:color="CFD6DF"/>
            </w:tcBorders>
          </w:tcPr>
          <w:p w14:paraId="647F7941" w14:textId="77777777" w:rsidR="00AA181D" w:rsidRDefault="00000000">
            <w:pPr>
              <w:spacing w:after="0" w:line="276" w:lineRule="auto"/>
            </w:pPr>
            <w:r>
              <w:rPr>
                <w:sz w:val="19"/>
              </w:rPr>
              <w:t>Nạp lệnh; mỗi lượt xử lý thùng</w:t>
            </w:r>
          </w:p>
        </w:tc>
      </w:tr>
      <w:tr w:rsidR="00AA181D" w14:paraId="1AE4599C"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1C35C121" w14:textId="77777777" w:rsidR="00AA181D" w:rsidRDefault="00000000">
            <w:pPr>
              <w:spacing w:after="0" w:line="276" w:lineRule="auto"/>
            </w:pPr>
            <w:r>
              <w:rPr>
                <w:rFonts w:ascii="Consolas" w:eastAsia="Consolas" w:hAnsi="Consolas" w:cs="Consolas"/>
                <w:sz w:val="18"/>
                <w:shd w:val="clear" w:color="auto" w:fill="EEF1F5"/>
              </w:rPr>
              <w:t>outbox</w:t>
            </w:r>
          </w:p>
        </w:tc>
        <w:tc>
          <w:tcPr>
            <w:tcW w:w="5013" w:type="dxa"/>
            <w:tcBorders>
              <w:top w:val="single" w:sz="6" w:space="0" w:color="CFD6DF"/>
              <w:left w:val="single" w:sz="6" w:space="0" w:color="CFD6DF"/>
              <w:bottom w:val="single" w:sz="6" w:space="0" w:color="CFD6DF"/>
              <w:right w:val="single" w:sz="6" w:space="0" w:color="CFD6DF"/>
            </w:tcBorders>
          </w:tcPr>
          <w:p w14:paraId="553ECA7B" w14:textId="77777777" w:rsidR="00AA181D" w:rsidRDefault="00000000">
            <w:pPr>
              <w:spacing w:after="0" w:line="276" w:lineRule="auto"/>
            </w:pPr>
            <w:r>
              <w:rPr>
                <w:sz w:val="19"/>
              </w:rPr>
              <w:t>Bản tin chờ gửi ra ngoài và kết quả từng lần gửi</w:t>
            </w:r>
          </w:p>
        </w:tc>
        <w:tc>
          <w:tcPr>
            <w:tcW w:w="2891" w:type="dxa"/>
            <w:tcBorders>
              <w:top w:val="single" w:sz="6" w:space="0" w:color="CFD6DF"/>
              <w:left w:val="single" w:sz="6" w:space="0" w:color="CFD6DF"/>
              <w:bottom w:val="single" w:sz="6" w:space="0" w:color="CFD6DF"/>
              <w:right w:val="single" w:sz="6" w:space="0" w:color="CFD6DF"/>
            </w:tcBorders>
          </w:tcPr>
          <w:p w14:paraId="64EAB310" w14:textId="77777777" w:rsidR="00AA181D" w:rsidRDefault="00000000">
            <w:pPr>
              <w:spacing w:after="0" w:line="276" w:lineRule="auto"/>
            </w:pPr>
            <w:r>
              <w:rPr>
                <w:sz w:val="19"/>
              </w:rPr>
              <w:t>Chốt pallet; mỗi lần gửi lại</w:t>
            </w:r>
          </w:p>
        </w:tc>
      </w:tr>
      <w:tr w:rsidR="00AA181D" w14:paraId="4A740678"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454E859F" w14:textId="77777777" w:rsidR="00AA181D" w:rsidRDefault="00000000">
            <w:pPr>
              <w:spacing w:after="0" w:line="276" w:lineRule="auto"/>
            </w:pPr>
            <w:r>
              <w:rPr>
                <w:rFonts w:ascii="Consolas" w:eastAsia="Consolas" w:hAnsi="Consolas" w:cs="Consolas"/>
                <w:sz w:val="18"/>
                <w:shd w:val="clear" w:color="auto" w:fill="EEF1F5"/>
              </w:rPr>
              <w:t>counters_daily</w:t>
            </w:r>
          </w:p>
        </w:tc>
        <w:tc>
          <w:tcPr>
            <w:tcW w:w="5013" w:type="dxa"/>
            <w:tcBorders>
              <w:top w:val="single" w:sz="6" w:space="0" w:color="CFD6DF"/>
              <w:left w:val="single" w:sz="6" w:space="0" w:color="CFD6DF"/>
              <w:bottom w:val="single" w:sz="6" w:space="0" w:color="CFD6DF"/>
              <w:right w:val="single" w:sz="6" w:space="0" w:color="CFD6DF"/>
            </w:tcBorders>
          </w:tcPr>
          <w:p w14:paraId="7068F754" w14:textId="77777777" w:rsidR="00AA181D" w:rsidRDefault="00000000">
            <w:pPr>
              <w:spacing w:after="0" w:line="276" w:lineRule="auto"/>
            </w:pPr>
            <w:r>
              <w:rPr>
                <w:sz w:val="19"/>
              </w:rPr>
              <w:t>Bộ đếm Đạt / Sai theo ngày</w:t>
            </w:r>
          </w:p>
        </w:tc>
        <w:tc>
          <w:tcPr>
            <w:tcW w:w="2891" w:type="dxa"/>
            <w:tcBorders>
              <w:top w:val="single" w:sz="6" w:space="0" w:color="CFD6DF"/>
              <w:left w:val="single" w:sz="6" w:space="0" w:color="CFD6DF"/>
              <w:bottom w:val="single" w:sz="6" w:space="0" w:color="CFD6DF"/>
              <w:right w:val="single" w:sz="6" w:space="0" w:color="CFD6DF"/>
            </w:tcBorders>
          </w:tcPr>
          <w:p w14:paraId="05E5582A" w14:textId="77777777" w:rsidR="00AA181D" w:rsidRDefault="00000000">
            <w:pPr>
              <w:spacing w:after="0" w:line="276" w:lineRule="auto"/>
            </w:pPr>
            <w:r>
              <w:rPr>
                <w:sz w:val="19"/>
              </w:rPr>
              <w:t>Mỗi lượt xử lý thùng; khi đặt lại</w:t>
            </w:r>
          </w:p>
        </w:tc>
      </w:tr>
      <w:tr w:rsidR="00AA181D" w14:paraId="56B70DAC"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602900CF" w14:textId="77777777" w:rsidR="00AA181D" w:rsidRDefault="00000000">
            <w:pPr>
              <w:spacing w:after="0" w:line="276" w:lineRule="auto"/>
            </w:pPr>
            <w:r>
              <w:rPr>
                <w:rFonts w:ascii="Consolas" w:eastAsia="Consolas" w:hAnsi="Consolas" w:cs="Consolas"/>
                <w:sz w:val="18"/>
                <w:shd w:val="clear" w:color="auto" w:fill="EEF1F5"/>
              </w:rPr>
              <w:t>settings</w:t>
            </w:r>
          </w:p>
        </w:tc>
        <w:tc>
          <w:tcPr>
            <w:tcW w:w="5013" w:type="dxa"/>
            <w:tcBorders>
              <w:top w:val="single" w:sz="6" w:space="0" w:color="CFD6DF"/>
              <w:left w:val="single" w:sz="6" w:space="0" w:color="CFD6DF"/>
              <w:bottom w:val="single" w:sz="6" w:space="0" w:color="CFD6DF"/>
              <w:right w:val="single" w:sz="6" w:space="0" w:color="CFD6DF"/>
            </w:tcBorders>
          </w:tcPr>
          <w:p w14:paraId="2010EF86" w14:textId="77777777" w:rsidR="00AA181D" w:rsidRDefault="00000000">
            <w:pPr>
              <w:spacing w:after="0" w:line="276" w:lineRule="auto"/>
            </w:pPr>
            <w:r>
              <w:rPr>
                <w:sz w:val="19"/>
              </w:rPr>
              <w:t>Cấu hình vận hành sửa từ thẻ Cài đặt</w:t>
            </w:r>
          </w:p>
        </w:tc>
        <w:tc>
          <w:tcPr>
            <w:tcW w:w="2891" w:type="dxa"/>
            <w:tcBorders>
              <w:top w:val="single" w:sz="6" w:space="0" w:color="CFD6DF"/>
              <w:left w:val="single" w:sz="6" w:space="0" w:color="CFD6DF"/>
              <w:bottom w:val="single" w:sz="6" w:space="0" w:color="CFD6DF"/>
              <w:right w:val="single" w:sz="6" w:space="0" w:color="CFD6DF"/>
            </w:tcBorders>
          </w:tcPr>
          <w:p w14:paraId="44C1B7DA" w14:textId="77777777" w:rsidR="00AA181D" w:rsidRDefault="00000000">
            <w:pPr>
              <w:spacing w:after="0" w:line="276" w:lineRule="auto"/>
            </w:pPr>
            <w:r>
              <w:rPr>
                <w:sz w:val="19"/>
              </w:rPr>
              <w:t>Khi bấm Apply</w:t>
            </w:r>
          </w:p>
        </w:tc>
      </w:tr>
      <w:tr w:rsidR="00AA181D" w14:paraId="20B81234"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47945367" w14:textId="77777777" w:rsidR="00AA181D" w:rsidRDefault="00000000">
            <w:pPr>
              <w:spacing w:after="0" w:line="276" w:lineRule="auto"/>
            </w:pPr>
            <w:r>
              <w:rPr>
                <w:rFonts w:ascii="Consolas" w:eastAsia="Consolas" w:hAnsi="Consolas" w:cs="Consolas"/>
                <w:sz w:val="18"/>
                <w:shd w:val="clear" w:color="auto" w:fill="EEF1F5"/>
              </w:rPr>
              <w:t>event_log</w:t>
            </w:r>
          </w:p>
        </w:tc>
        <w:tc>
          <w:tcPr>
            <w:tcW w:w="5013" w:type="dxa"/>
            <w:tcBorders>
              <w:top w:val="single" w:sz="6" w:space="0" w:color="CFD6DF"/>
              <w:left w:val="single" w:sz="6" w:space="0" w:color="CFD6DF"/>
              <w:bottom w:val="single" w:sz="6" w:space="0" w:color="CFD6DF"/>
              <w:right w:val="single" w:sz="6" w:space="0" w:color="CFD6DF"/>
            </w:tcBorders>
          </w:tcPr>
          <w:p w14:paraId="2050810B" w14:textId="77777777" w:rsidR="00AA181D" w:rsidRDefault="00000000">
            <w:pPr>
              <w:spacing w:after="0" w:line="276" w:lineRule="auto"/>
            </w:pPr>
            <w:r>
              <w:rPr>
                <w:sz w:val="19"/>
              </w:rPr>
              <w:t>Sự kiện nghiệp vụ chính, tự xóa sau 90 ngày</w:t>
            </w:r>
          </w:p>
        </w:tc>
        <w:tc>
          <w:tcPr>
            <w:tcW w:w="2891" w:type="dxa"/>
            <w:tcBorders>
              <w:top w:val="single" w:sz="6" w:space="0" w:color="CFD6DF"/>
              <w:left w:val="single" w:sz="6" w:space="0" w:color="CFD6DF"/>
              <w:bottom w:val="single" w:sz="6" w:space="0" w:color="CFD6DF"/>
              <w:right w:val="single" w:sz="6" w:space="0" w:color="CFD6DF"/>
            </w:tcBorders>
          </w:tcPr>
          <w:p w14:paraId="4B7348AE" w14:textId="77777777" w:rsidR="00AA181D" w:rsidRDefault="00000000">
            <w:pPr>
              <w:spacing w:after="0" w:line="276" w:lineRule="auto"/>
            </w:pPr>
            <w:r>
              <w:rPr>
                <w:sz w:val="19"/>
              </w:rPr>
              <w:t>Liên tục</w:t>
            </w:r>
          </w:p>
        </w:tc>
      </w:tr>
    </w:tbl>
    <w:p w14:paraId="509F2A4F" w14:textId="77777777" w:rsidR="00AA181D" w:rsidRDefault="00AA181D">
      <w:pPr>
        <w:spacing w:after="0" w:line="120" w:lineRule="exact"/>
      </w:pPr>
    </w:p>
    <w:p w14:paraId="0526F53D" w14:textId="77777777" w:rsidR="00AA181D" w:rsidRDefault="00000000">
      <w:r>
        <w:t xml:space="preserve">File log theo ngày tại mỗi trạm: </w:t>
      </w:r>
      <w:r>
        <w:rPr>
          <w:rFonts w:ascii="Consolas" w:eastAsia="Consolas" w:hAnsi="Consolas" w:cs="Consolas"/>
          <w:sz w:val="20"/>
          <w:shd w:val="clear" w:color="auto" w:fill="EEF1F5"/>
        </w:rPr>
        <w:t>app-*.log</w:t>
      </w:r>
      <w:r>
        <w:t xml:space="preserve"> (diễn biến dạng chữ), </w:t>
      </w:r>
      <w:r>
        <w:rPr>
          <w:rFonts w:ascii="Consolas" w:eastAsia="Consolas" w:hAnsi="Consolas" w:cs="Consolas"/>
          <w:sz w:val="20"/>
          <w:shd w:val="clear" w:color="auto" w:fill="EEF1F5"/>
        </w:rPr>
        <w:t>events-*.jsonl</w:t>
      </w:r>
      <w:r>
        <w:t xml:space="preserve"> (cùng sự kiện dạng JSON để truy vết), </w:t>
      </w:r>
      <w:r>
        <w:rPr>
          <w:rFonts w:ascii="Consolas" w:eastAsia="Consolas" w:hAnsi="Consolas" w:cs="Consolas"/>
          <w:sz w:val="20"/>
          <w:shd w:val="clear" w:color="auto" w:fill="EEF1F5"/>
        </w:rPr>
        <w:t>http-*.log</w:t>
      </w:r>
      <w:r>
        <w:t xml:space="preserve"> (mọi bản tin vào/ra kèm body đầy đủ), </w:t>
      </w:r>
      <w:r>
        <w:rPr>
          <w:rFonts w:ascii="Consolas" w:eastAsia="Consolas" w:hAnsi="Consolas" w:cs="Consolas"/>
          <w:sz w:val="20"/>
          <w:shd w:val="clear" w:color="auto" w:fill="EEF1F5"/>
        </w:rPr>
        <w:t>device-raw-*.log</w:t>
      </w:r>
      <w:r>
        <w:t xml:space="preserve"> (byte thô của cân/đầu đọc, chỉ khi bật), </w:t>
      </w:r>
      <w:r>
        <w:rPr>
          <w:rFonts w:ascii="Consolas" w:eastAsia="Consolas" w:hAnsi="Consolas" w:cs="Consolas"/>
          <w:sz w:val="20"/>
          <w:shd w:val="clear" w:color="auto" w:fill="EEF1F5"/>
        </w:rPr>
        <w:t>crash-*.log</w:t>
      </w:r>
      <w:r>
        <w:t>. Mỗi lượt xử lý một thùng có mã lượt riêng; mọi dòng log của lượt mang mã lượt, mã lệnh, mã thùng, mã pallet.</w:t>
      </w:r>
    </w:p>
    <w:p w14:paraId="429AE526" w14:textId="77777777" w:rsidR="00AA181D" w:rsidRDefault="00000000">
      <w:pPr>
        <w:pStyle w:val="Heading1"/>
        <w:pBdr>
          <w:left w:val="single" w:sz="48" w:space="6" w:color="E8730C"/>
        </w:pBdr>
        <w:shd w:val="clear" w:color="auto" w:fill="1C2430"/>
        <w:ind w:left="170"/>
      </w:pPr>
      <w:r>
        <w:lastRenderedPageBreak/>
        <w:t>PHẦN C – SƠ ĐỒ KẾT NỐI HỆ THỐNG BÊN THỨ BA</w:t>
      </w:r>
      <w:bookmarkStart w:id="2" w:name="sec_C"/>
      <w:bookmarkEnd w:id="2"/>
    </w:p>
    <w:p w14:paraId="4B55C14A" w14:textId="77777777" w:rsidR="00AA181D" w:rsidRDefault="00000000">
      <w:pPr>
        <w:pStyle w:val="Heading2"/>
      </w:pPr>
      <w:r>
        <w:t>C.1 Sơ đồ kết nối</w:t>
      </w:r>
    </w:p>
    <w:p w14:paraId="33E50F99" w14:textId="77777777" w:rsidR="00AA181D" w:rsidRDefault="00000000">
      <w:pPr>
        <w:keepNext/>
        <w:spacing w:after="80"/>
        <w:jc w:val="center"/>
      </w:pPr>
      <w:r>
        <w:rPr>
          <w:noProof/>
        </w:rPr>
        <w:drawing>
          <wp:inline distT="0" distB="0" distL="0" distR="0" wp14:anchorId="34BF3388" wp14:editId="2628B0B7">
            <wp:extent cx="6120000" cy="336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onn.png"/>
                    <pic:cNvPicPr/>
                  </pic:nvPicPr>
                  <pic:blipFill>
                    <a:blip r:embed="rId9"/>
                    <a:stretch>
                      <a:fillRect/>
                    </a:stretch>
                  </pic:blipFill>
                  <pic:spPr>
                    <a:xfrm>
                      <a:off x="0" y="0"/>
                      <a:ext cx="6120000" cy="3366000"/>
                    </a:xfrm>
                    <a:prstGeom prst="rect">
                      <a:avLst/>
                    </a:prstGeom>
                  </pic:spPr>
                </pic:pic>
              </a:graphicData>
            </a:graphic>
          </wp:inline>
        </w:drawing>
      </w:r>
    </w:p>
    <w:p w14:paraId="759420A5" w14:textId="77777777" w:rsidR="00AA181D" w:rsidRDefault="00000000">
      <w:pPr>
        <w:spacing w:after="200"/>
        <w:jc w:val="center"/>
      </w:pPr>
      <w:r>
        <w:rPr>
          <w:b/>
          <w:color w:val="5D6877"/>
          <w:sz w:val="19"/>
        </w:rPr>
        <w:t>Hình 5. Máy trạm, ba hệ thống bên thứ ba (tím) và bốn thiết bị tại trạm (xanh lá)</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771"/>
        <w:gridCol w:w="1927"/>
        <w:gridCol w:w="2411"/>
        <w:gridCol w:w="2409"/>
        <w:gridCol w:w="2120"/>
      </w:tblGrid>
      <w:tr w:rsidR="00AA181D" w14:paraId="2A3FF666" w14:textId="77777777">
        <w:trPr>
          <w:cantSplit/>
          <w:tblHeader/>
          <w:jc w:val="center"/>
        </w:trPr>
        <w:tc>
          <w:tcPr>
            <w:tcW w:w="771" w:type="dxa"/>
            <w:tcBorders>
              <w:top w:val="single" w:sz="6" w:space="0" w:color="CFD6DF"/>
              <w:left w:val="single" w:sz="6" w:space="0" w:color="CFD6DF"/>
              <w:bottom w:val="single" w:sz="6" w:space="0" w:color="CFD6DF"/>
              <w:right w:val="single" w:sz="6" w:space="0" w:color="CFD6DF"/>
            </w:tcBorders>
            <w:shd w:val="clear" w:color="auto" w:fill="E9EDF3"/>
          </w:tcPr>
          <w:p w14:paraId="4EB53F65" w14:textId="77777777" w:rsidR="00AA181D" w:rsidRDefault="00000000">
            <w:pPr>
              <w:spacing w:after="0" w:line="276" w:lineRule="auto"/>
            </w:pPr>
            <w:r>
              <w:rPr>
                <w:b/>
                <w:sz w:val="19"/>
              </w:rPr>
              <w:t>Mã</w:t>
            </w:r>
          </w:p>
        </w:tc>
        <w:tc>
          <w:tcPr>
            <w:tcW w:w="1927" w:type="dxa"/>
            <w:tcBorders>
              <w:top w:val="single" w:sz="6" w:space="0" w:color="CFD6DF"/>
              <w:left w:val="single" w:sz="6" w:space="0" w:color="CFD6DF"/>
              <w:bottom w:val="single" w:sz="6" w:space="0" w:color="CFD6DF"/>
              <w:right w:val="single" w:sz="6" w:space="0" w:color="CFD6DF"/>
            </w:tcBorders>
            <w:shd w:val="clear" w:color="auto" w:fill="E9EDF3"/>
          </w:tcPr>
          <w:p w14:paraId="1A4DDD6F" w14:textId="77777777" w:rsidR="00AA181D" w:rsidRDefault="00000000">
            <w:pPr>
              <w:spacing w:after="0" w:line="276" w:lineRule="auto"/>
            </w:pPr>
            <w:r>
              <w:rPr>
                <w:b/>
                <w:sz w:val="19"/>
              </w:rPr>
              <w:t>Giao diện</w:t>
            </w:r>
          </w:p>
        </w:tc>
        <w:tc>
          <w:tcPr>
            <w:tcW w:w="2411" w:type="dxa"/>
            <w:tcBorders>
              <w:top w:val="single" w:sz="6" w:space="0" w:color="CFD6DF"/>
              <w:left w:val="single" w:sz="6" w:space="0" w:color="CFD6DF"/>
              <w:bottom w:val="single" w:sz="6" w:space="0" w:color="CFD6DF"/>
              <w:right w:val="single" w:sz="6" w:space="0" w:color="CFD6DF"/>
            </w:tcBorders>
            <w:shd w:val="clear" w:color="auto" w:fill="E9EDF3"/>
          </w:tcPr>
          <w:p w14:paraId="3834B9B3" w14:textId="77777777" w:rsidR="00AA181D" w:rsidRDefault="00000000">
            <w:pPr>
              <w:spacing w:after="0" w:line="276" w:lineRule="auto"/>
            </w:pPr>
            <w:r>
              <w:rPr>
                <w:b/>
                <w:sz w:val="19"/>
              </w:rPr>
              <w:t>Chiều</w:t>
            </w:r>
          </w:p>
        </w:tc>
        <w:tc>
          <w:tcPr>
            <w:tcW w:w="2409" w:type="dxa"/>
            <w:tcBorders>
              <w:top w:val="single" w:sz="6" w:space="0" w:color="CFD6DF"/>
              <w:left w:val="single" w:sz="6" w:space="0" w:color="CFD6DF"/>
              <w:bottom w:val="single" w:sz="6" w:space="0" w:color="CFD6DF"/>
              <w:right w:val="single" w:sz="6" w:space="0" w:color="CFD6DF"/>
            </w:tcBorders>
            <w:shd w:val="clear" w:color="auto" w:fill="E9EDF3"/>
          </w:tcPr>
          <w:p w14:paraId="59C4E1B7" w14:textId="77777777" w:rsidR="00AA181D" w:rsidRDefault="00000000">
            <w:pPr>
              <w:spacing w:after="0" w:line="276" w:lineRule="auto"/>
            </w:pPr>
            <w:r>
              <w:rPr>
                <w:b/>
                <w:sz w:val="19"/>
              </w:rPr>
              <w:t>Giao thức</w:t>
            </w:r>
          </w:p>
        </w:tc>
        <w:tc>
          <w:tcPr>
            <w:tcW w:w="2120" w:type="dxa"/>
            <w:tcBorders>
              <w:top w:val="single" w:sz="6" w:space="0" w:color="CFD6DF"/>
              <w:left w:val="single" w:sz="6" w:space="0" w:color="CFD6DF"/>
              <w:bottom w:val="single" w:sz="6" w:space="0" w:color="CFD6DF"/>
              <w:right w:val="single" w:sz="6" w:space="0" w:color="CFD6DF"/>
            </w:tcBorders>
            <w:shd w:val="clear" w:color="auto" w:fill="E9EDF3"/>
          </w:tcPr>
          <w:p w14:paraId="71141394" w14:textId="77777777" w:rsidR="00AA181D" w:rsidRDefault="00000000">
            <w:pPr>
              <w:spacing w:after="0" w:line="276" w:lineRule="auto"/>
            </w:pPr>
            <w:r>
              <w:rPr>
                <w:b/>
                <w:sz w:val="19"/>
              </w:rPr>
              <w:t>Thời điểm</w:t>
            </w:r>
          </w:p>
        </w:tc>
      </w:tr>
      <w:tr w:rsidR="00AA181D" w14:paraId="07E338C3" w14:textId="77777777">
        <w:trPr>
          <w:cantSplit/>
          <w:jc w:val="center"/>
        </w:trPr>
        <w:tc>
          <w:tcPr>
            <w:tcW w:w="771" w:type="dxa"/>
            <w:tcBorders>
              <w:top w:val="single" w:sz="6" w:space="0" w:color="CFD6DF"/>
              <w:left w:val="single" w:sz="6" w:space="0" w:color="CFD6DF"/>
              <w:bottom w:val="single" w:sz="6" w:space="0" w:color="CFD6DF"/>
              <w:right w:val="single" w:sz="6" w:space="0" w:color="CFD6DF"/>
            </w:tcBorders>
          </w:tcPr>
          <w:p w14:paraId="72DC749A" w14:textId="77777777" w:rsidR="00AA181D" w:rsidRDefault="00000000">
            <w:pPr>
              <w:spacing w:after="0" w:line="276" w:lineRule="auto"/>
            </w:pPr>
            <w:r>
              <w:rPr>
                <w:sz w:val="19"/>
              </w:rPr>
              <w:t>IF-01</w:t>
            </w:r>
          </w:p>
        </w:tc>
        <w:tc>
          <w:tcPr>
            <w:tcW w:w="1927" w:type="dxa"/>
            <w:tcBorders>
              <w:top w:val="single" w:sz="6" w:space="0" w:color="CFD6DF"/>
              <w:left w:val="single" w:sz="6" w:space="0" w:color="CFD6DF"/>
              <w:bottom w:val="single" w:sz="6" w:space="0" w:color="CFD6DF"/>
              <w:right w:val="single" w:sz="6" w:space="0" w:color="CFD6DF"/>
            </w:tcBorders>
          </w:tcPr>
          <w:p w14:paraId="0E723813" w14:textId="77777777" w:rsidR="00AA181D" w:rsidRDefault="00000000">
            <w:pPr>
              <w:spacing w:after="0" w:line="276" w:lineRule="auto"/>
            </w:pPr>
            <w:r>
              <w:rPr>
                <w:sz w:val="19"/>
              </w:rPr>
              <w:t>Nhận lệnh sản xuất</w:t>
            </w:r>
          </w:p>
        </w:tc>
        <w:tc>
          <w:tcPr>
            <w:tcW w:w="2411" w:type="dxa"/>
            <w:tcBorders>
              <w:top w:val="single" w:sz="6" w:space="0" w:color="CFD6DF"/>
              <w:left w:val="single" w:sz="6" w:space="0" w:color="CFD6DF"/>
              <w:bottom w:val="single" w:sz="6" w:space="0" w:color="CFD6DF"/>
              <w:right w:val="single" w:sz="6" w:space="0" w:color="CFD6DF"/>
            </w:tcBorders>
          </w:tcPr>
          <w:p w14:paraId="4EDDFBC1" w14:textId="77777777" w:rsidR="00AA181D" w:rsidRDefault="00000000">
            <w:pPr>
              <w:spacing w:after="0" w:line="276" w:lineRule="auto"/>
            </w:pPr>
            <w:r>
              <w:rPr>
                <w:sz w:val="19"/>
              </w:rPr>
              <w:t>Hệ thống gửi lệnh → Trạm</w:t>
            </w:r>
          </w:p>
        </w:tc>
        <w:tc>
          <w:tcPr>
            <w:tcW w:w="2409" w:type="dxa"/>
            <w:tcBorders>
              <w:top w:val="single" w:sz="6" w:space="0" w:color="CFD6DF"/>
              <w:left w:val="single" w:sz="6" w:space="0" w:color="CFD6DF"/>
              <w:bottom w:val="single" w:sz="6" w:space="0" w:color="CFD6DF"/>
              <w:right w:val="single" w:sz="6" w:space="0" w:color="CFD6DF"/>
            </w:tcBorders>
          </w:tcPr>
          <w:p w14:paraId="35100690" w14:textId="77777777" w:rsidR="00AA181D" w:rsidRDefault="00000000">
            <w:pPr>
              <w:spacing w:after="0" w:line="276" w:lineRule="auto"/>
            </w:pPr>
            <w:r>
              <w:rPr>
                <w:sz w:val="19"/>
              </w:rPr>
              <w:t>HTTP POST, JSON – cổng 8500 của trạm</w:t>
            </w:r>
          </w:p>
        </w:tc>
        <w:tc>
          <w:tcPr>
            <w:tcW w:w="2120" w:type="dxa"/>
            <w:tcBorders>
              <w:top w:val="single" w:sz="6" w:space="0" w:color="CFD6DF"/>
              <w:left w:val="single" w:sz="6" w:space="0" w:color="CFD6DF"/>
              <w:bottom w:val="single" w:sz="6" w:space="0" w:color="CFD6DF"/>
              <w:right w:val="single" w:sz="6" w:space="0" w:color="CFD6DF"/>
            </w:tcBorders>
          </w:tcPr>
          <w:p w14:paraId="42D887EC" w14:textId="77777777" w:rsidR="00AA181D" w:rsidRDefault="00000000">
            <w:pPr>
              <w:spacing w:after="0" w:line="276" w:lineRule="auto"/>
            </w:pPr>
            <w:r>
              <w:rPr>
                <w:sz w:val="19"/>
              </w:rPr>
              <w:t>Khi có lệnh mới cho trạm</w:t>
            </w:r>
          </w:p>
        </w:tc>
      </w:tr>
      <w:tr w:rsidR="00AA181D" w14:paraId="44230E42" w14:textId="77777777">
        <w:trPr>
          <w:cantSplit/>
          <w:jc w:val="center"/>
        </w:trPr>
        <w:tc>
          <w:tcPr>
            <w:tcW w:w="771" w:type="dxa"/>
            <w:tcBorders>
              <w:top w:val="single" w:sz="6" w:space="0" w:color="CFD6DF"/>
              <w:left w:val="single" w:sz="6" w:space="0" w:color="CFD6DF"/>
              <w:bottom w:val="single" w:sz="6" w:space="0" w:color="CFD6DF"/>
              <w:right w:val="single" w:sz="6" w:space="0" w:color="CFD6DF"/>
            </w:tcBorders>
          </w:tcPr>
          <w:p w14:paraId="33054404" w14:textId="77777777" w:rsidR="00AA181D" w:rsidRDefault="00000000">
            <w:pPr>
              <w:spacing w:after="0" w:line="276" w:lineRule="auto"/>
            </w:pPr>
            <w:r>
              <w:rPr>
                <w:sz w:val="19"/>
              </w:rPr>
              <w:t>IF-02</w:t>
            </w:r>
          </w:p>
        </w:tc>
        <w:tc>
          <w:tcPr>
            <w:tcW w:w="1927" w:type="dxa"/>
            <w:tcBorders>
              <w:top w:val="single" w:sz="6" w:space="0" w:color="CFD6DF"/>
              <w:left w:val="single" w:sz="6" w:space="0" w:color="CFD6DF"/>
              <w:bottom w:val="single" w:sz="6" w:space="0" w:color="CFD6DF"/>
              <w:right w:val="single" w:sz="6" w:space="0" w:color="CFD6DF"/>
            </w:tcBorders>
          </w:tcPr>
          <w:p w14:paraId="6C0F299D" w14:textId="77777777" w:rsidR="00AA181D" w:rsidRDefault="00000000">
            <w:pPr>
              <w:spacing w:after="0" w:line="276" w:lineRule="auto"/>
            </w:pPr>
            <w:r>
              <w:rPr>
                <w:sz w:val="19"/>
              </w:rPr>
              <w:t>Xác nhận pallet</w:t>
            </w:r>
          </w:p>
        </w:tc>
        <w:tc>
          <w:tcPr>
            <w:tcW w:w="2411" w:type="dxa"/>
            <w:tcBorders>
              <w:top w:val="single" w:sz="6" w:space="0" w:color="CFD6DF"/>
              <w:left w:val="single" w:sz="6" w:space="0" w:color="CFD6DF"/>
              <w:bottom w:val="single" w:sz="6" w:space="0" w:color="CFD6DF"/>
              <w:right w:val="single" w:sz="6" w:space="0" w:color="CFD6DF"/>
            </w:tcBorders>
          </w:tcPr>
          <w:p w14:paraId="1CBC55E9" w14:textId="77777777" w:rsidR="00AA181D" w:rsidRDefault="00000000">
            <w:pPr>
              <w:spacing w:after="0" w:line="276" w:lineRule="auto"/>
            </w:pPr>
            <w:r>
              <w:rPr>
                <w:sz w:val="19"/>
              </w:rPr>
              <w:t>Trạm → storage-service</w:t>
            </w:r>
          </w:p>
        </w:tc>
        <w:tc>
          <w:tcPr>
            <w:tcW w:w="2409" w:type="dxa"/>
            <w:tcBorders>
              <w:top w:val="single" w:sz="6" w:space="0" w:color="CFD6DF"/>
              <w:left w:val="single" w:sz="6" w:space="0" w:color="CFD6DF"/>
              <w:bottom w:val="single" w:sz="6" w:space="0" w:color="CFD6DF"/>
              <w:right w:val="single" w:sz="6" w:space="0" w:color="CFD6DF"/>
            </w:tcBorders>
          </w:tcPr>
          <w:p w14:paraId="00389873" w14:textId="77777777" w:rsidR="00AA181D" w:rsidRDefault="00000000">
            <w:pPr>
              <w:spacing w:after="0" w:line="276" w:lineRule="auto"/>
            </w:pPr>
            <w:r>
              <w:rPr>
                <w:sz w:val="19"/>
              </w:rPr>
              <w:t>HTTP POST, JSON – cổng 8070</w:t>
            </w:r>
          </w:p>
        </w:tc>
        <w:tc>
          <w:tcPr>
            <w:tcW w:w="2120" w:type="dxa"/>
            <w:tcBorders>
              <w:top w:val="single" w:sz="6" w:space="0" w:color="CFD6DF"/>
              <w:left w:val="single" w:sz="6" w:space="0" w:color="CFD6DF"/>
              <w:bottom w:val="single" w:sz="6" w:space="0" w:color="CFD6DF"/>
              <w:right w:val="single" w:sz="6" w:space="0" w:color="CFD6DF"/>
            </w:tcBorders>
          </w:tcPr>
          <w:p w14:paraId="163D2E39" w14:textId="77777777" w:rsidR="00AA181D" w:rsidRDefault="00000000">
            <w:pPr>
              <w:spacing w:after="0" w:line="276" w:lineRule="auto"/>
            </w:pPr>
            <w:r>
              <w:rPr>
                <w:sz w:val="19"/>
              </w:rPr>
              <w:t>Mỗi khi chốt xong một pallet</w:t>
            </w:r>
          </w:p>
        </w:tc>
      </w:tr>
      <w:tr w:rsidR="00AA181D" w14:paraId="168419BE" w14:textId="77777777">
        <w:trPr>
          <w:cantSplit/>
          <w:jc w:val="center"/>
        </w:trPr>
        <w:tc>
          <w:tcPr>
            <w:tcW w:w="771" w:type="dxa"/>
            <w:tcBorders>
              <w:top w:val="single" w:sz="6" w:space="0" w:color="CFD6DF"/>
              <w:left w:val="single" w:sz="6" w:space="0" w:color="CFD6DF"/>
              <w:bottom w:val="single" w:sz="6" w:space="0" w:color="CFD6DF"/>
              <w:right w:val="single" w:sz="6" w:space="0" w:color="CFD6DF"/>
            </w:tcBorders>
          </w:tcPr>
          <w:p w14:paraId="0FE6E21D" w14:textId="77777777" w:rsidR="00AA181D" w:rsidRDefault="00000000">
            <w:pPr>
              <w:spacing w:after="0" w:line="276" w:lineRule="auto"/>
            </w:pPr>
            <w:r>
              <w:rPr>
                <w:sz w:val="19"/>
              </w:rPr>
              <w:t>IF-03</w:t>
            </w:r>
          </w:p>
        </w:tc>
        <w:tc>
          <w:tcPr>
            <w:tcW w:w="1927" w:type="dxa"/>
            <w:tcBorders>
              <w:top w:val="single" w:sz="6" w:space="0" w:color="CFD6DF"/>
              <w:left w:val="single" w:sz="6" w:space="0" w:color="CFD6DF"/>
              <w:bottom w:val="single" w:sz="6" w:space="0" w:color="CFD6DF"/>
              <w:right w:val="single" w:sz="6" w:space="0" w:color="CFD6DF"/>
            </w:tcBorders>
          </w:tcPr>
          <w:p w14:paraId="277D19F3" w14:textId="77777777" w:rsidR="00AA181D" w:rsidRDefault="00000000">
            <w:pPr>
              <w:spacing w:after="0" w:line="276" w:lineRule="auto"/>
            </w:pPr>
            <w:r>
              <w:rPr>
                <w:sz w:val="19"/>
              </w:rPr>
              <w:t>Kết thúc lệnh</w:t>
            </w:r>
          </w:p>
        </w:tc>
        <w:tc>
          <w:tcPr>
            <w:tcW w:w="2411" w:type="dxa"/>
            <w:tcBorders>
              <w:top w:val="single" w:sz="6" w:space="0" w:color="CFD6DF"/>
              <w:left w:val="single" w:sz="6" w:space="0" w:color="CFD6DF"/>
              <w:bottom w:val="single" w:sz="6" w:space="0" w:color="CFD6DF"/>
              <w:right w:val="single" w:sz="6" w:space="0" w:color="CFD6DF"/>
            </w:tcBorders>
          </w:tcPr>
          <w:p w14:paraId="05594796" w14:textId="77777777" w:rsidR="00AA181D" w:rsidRDefault="00000000">
            <w:pPr>
              <w:spacing w:after="0" w:line="276" w:lineRule="auto"/>
            </w:pPr>
            <w:r>
              <w:rPr>
                <w:sz w:val="19"/>
              </w:rPr>
              <w:t>Trạm → identify-service</w:t>
            </w:r>
          </w:p>
        </w:tc>
        <w:tc>
          <w:tcPr>
            <w:tcW w:w="2409" w:type="dxa"/>
            <w:tcBorders>
              <w:top w:val="single" w:sz="6" w:space="0" w:color="CFD6DF"/>
              <w:left w:val="single" w:sz="6" w:space="0" w:color="CFD6DF"/>
              <w:bottom w:val="single" w:sz="6" w:space="0" w:color="CFD6DF"/>
              <w:right w:val="single" w:sz="6" w:space="0" w:color="CFD6DF"/>
            </w:tcBorders>
          </w:tcPr>
          <w:p w14:paraId="4D1C03D5" w14:textId="77777777" w:rsidR="00AA181D" w:rsidRDefault="00000000">
            <w:pPr>
              <w:spacing w:after="0" w:line="276" w:lineRule="auto"/>
            </w:pPr>
            <w:r>
              <w:rPr>
                <w:sz w:val="19"/>
              </w:rPr>
              <w:t>HTTP POST, JSON – cổng 8060</w:t>
            </w:r>
          </w:p>
        </w:tc>
        <w:tc>
          <w:tcPr>
            <w:tcW w:w="2120" w:type="dxa"/>
            <w:tcBorders>
              <w:top w:val="single" w:sz="6" w:space="0" w:color="CFD6DF"/>
              <w:left w:val="single" w:sz="6" w:space="0" w:color="CFD6DF"/>
              <w:bottom w:val="single" w:sz="6" w:space="0" w:color="CFD6DF"/>
              <w:right w:val="single" w:sz="6" w:space="0" w:color="CFD6DF"/>
            </w:tcBorders>
          </w:tcPr>
          <w:p w14:paraId="46CBE103" w14:textId="77777777" w:rsidR="00AA181D" w:rsidRDefault="00000000">
            <w:pPr>
              <w:spacing w:after="0" w:line="276" w:lineRule="auto"/>
            </w:pPr>
            <w:r>
              <w:rPr>
                <w:sz w:val="19"/>
              </w:rPr>
              <w:t>Khi đủ pallet hoặc bấm Kết thúc lệnh</w:t>
            </w:r>
          </w:p>
        </w:tc>
      </w:tr>
    </w:tbl>
    <w:p w14:paraId="64DC45D8" w14:textId="77777777" w:rsidR="00AA181D" w:rsidRDefault="00AA181D">
      <w:pPr>
        <w:spacing w:after="0" w:line="120" w:lineRule="exact"/>
      </w:pPr>
    </w:p>
    <w:p w14:paraId="717055AB" w14:textId="77777777" w:rsidR="00AA181D" w:rsidRDefault="00000000">
      <w:r>
        <w:t>Trạm không đọc hay ghi trực tiếp cơ sở dữ liệu của hệ thống khác. Phần mềm cũ dùng SQL Server (</w:t>
      </w:r>
      <w:r>
        <w:rPr>
          <w:rFonts w:ascii="Consolas" w:eastAsia="Consolas" w:hAnsi="Consolas" w:cs="Consolas"/>
          <w:sz w:val="20"/>
          <w:shd w:val="clear" w:color="auto" w:fill="EEF1F5"/>
        </w:rPr>
        <w:t>WCS_Task_Temp</w:t>
      </w:r>
      <w:r>
        <w:t xml:space="preserve">, </w:t>
      </w:r>
      <w:r>
        <w:rPr>
          <w:rFonts w:ascii="Consolas" w:eastAsia="Consolas" w:hAnsi="Consolas" w:cs="Consolas"/>
          <w:sz w:val="20"/>
          <w:shd w:val="clear" w:color="auto" w:fill="EEF1F5"/>
        </w:rPr>
        <w:t>WCS_*_Prod</w:t>
      </w:r>
      <w:r>
        <w:t>); phần mềm mới lưu cục bộ bằng MongoDB. Nếu có hệ thống nào đang đọc trực tiếp các bảng SQL Server cũ thì luồng đó sẽ bị cắt – cần xác nhận.</w:t>
      </w:r>
    </w:p>
    <w:p w14:paraId="7D937807" w14:textId="77777777" w:rsidR="00AA181D" w:rsidRDefault="00000000">
      <w:pPr>
        <w:pStyle w:val="Heading2"/>
      </w:pPr>
      <w:r>
        <w:lastRenderedPageBreak/>
        <w:t>C.2 Trình tự trao đổi trong một lệnh</w:t>
      </w:r>
    </w:p>
    <w:p w14:paraId="1D70AEF0" w14:textId="77777777" w:rsidR="00AA181D" w:rsidRDefault="00000000">
      <w:pPr>
        <w:keepNext/>
        <w:spacing w:after="80"/>
        <w:jc w:val="center"/>
      </w:pPr>
      <w:r>
        <w:rPr>
          <w:noProof/>
        </w:rPr>
        <w:drawing>
          <wp:inline distT="0" distB="0" distL="0" distR="0" wp14:anchorId="02101AD3" wp14:editId="3EE1C8ED">
            <wp:extent cx="6120000" cy="336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eq.png"/>
                    <pic:cNvPicPr/>
                  </pic:nvPicPr>
                  <pic:blipFill>
                    <a:blip r:embed="rId10"/>
                    <a:stretch>
                      <a:fillRect/>
                    </a:stretch>
                  </pic:blipFill>
                  <pic:spPr>
                    <a:xfrm>
                      <a:off x="0" y="0"/>
                      <a:ext cx="6120000" cy="3366000"/>
                    </a:xfrm>
                    <a:prstGeom prst="rect">
                      <a:avLst/>
                    </a:prstGeom>
                  </pic:spPr>
                </pic:pic>
              </a:graphicData>
            </a:graphic>
          </wp:inline>
        </w:drawing>
      </w:r>
    </w:p>
    <w:p w14:paraId="06F3F38D" w14:textId="77777777" w:rsidR="00AA181D" w:rsidRDefault="00000000">
      <w:pPr>
        <w:spacing w:after="200"/>
        <w:jc w:val="center"/>
      </w:pPr>
      <w:r>
        <w:rPr>
          <w:b/>
          <w:color w:val="5D6877"/>
          <w:sz w:val="19"/>
        </w:rPr>
        <w:t>Hình 6. Trình tự bản tin giữa công nhân, trạm và ba hệ thống bên thứ ba</w:t>
      </w:r>
    </w:p>
    <w:p w14:paraId="57D30AD7" w14:textId="77777777" w:rsidR="00AA181D" w:rsidRDefault="00000000">
      <w:pPr>
        <w:pStyle w:val="Heading2"/>
      </w:pPr>
      <w:r>
        <w:t>C.3 IF-01 – Nhận lệnh sản xuất</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734"/>
        <w:gridCol w:w="7904"/>
      </w:tblGrid>
      <w:tr w:rsidR="00AA181D" w14:paraId="4D672079"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5653B0CC" w14:textId="77777777" w:rsidR="00AA181D" w:rsidRDefault="00000000">
            <w:pPr>
              <w:spacing w:after="0" w:line="276" w:lineRule="auto"/>
            </w:pPr>
            <w:r>
              <w:rPr>
                <w:b/>
                <w:sz w:val="19"/>
              </w:rPr>
              <w:t>Địa chỉ</w:t>
            </w:r>
          </w:p>
        </w:tc>
        <w:tc>
          <w:tcPr>
            <w:tcW w:w="7904" w:type="dxa"/>
            <w:tcBorders>
              <w:top w:val="single" w:sz="6" w:space="0" w:color="CFD6DF"/>
              <w:left w:val="single" w:sz="6" w:space="0" w:color="CFD6DF"/>
              <w:bottom w:val="single" w:sz="6" w:space="0" w:color="CFD6DF"/>
              <w:right w:val="single" w:sz="6" w:space="0" w:color="CFD6DF"/>
            </w:tcBorders>
          </w:tcPr>
          <w:p w14:paraId="63B26204" w14:textId="77777777" w:rsidR="00AA181D" w:rsidRDefault="00000000">
            <w:pPr>
              <w:spacing w:after="0" w:line="276" w:lineRule="auto"/>
            </w:pPr>
            <w:r>
              <w:rPr>
                <w:rFonts w:ascii="Consolas" w:eastAsia="Consolas" w:hAnsi="Consolas" w:cs="Consolas"/>
                <w:sz w:val="18"/>
                <w:shd w:val="clear" w:color="auto" w:fill="EEF1F5"/>
              </w:rPr>
              <w:t>POST http://&lt;IP máy trạm&gt;:8500/ids/orderTask/</w:t>
            </w:r>
            <w:r>
              <w:rPr>
                <w:sz w:val="19"/>
              </w:rPr>
              <w:t xml:space="preserve"> – cổng 8500 chỉ có đúng đường dẫn này</w:t>
            </w:r>
          </w:p>
        </w:tc>
      </w:tr>
      <w:tr w:rsidR="00AA181D" w14:paraId="20B449FA"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0855A6D0" w14:textId="77777777" w:rsidR="00AA181D" w:rsidRDefault="00000000">
            <w:pPr>
              <w:spacing w:after="0" w:line="276" w:lineRule="auto"/>
            </w:pPr>
            <w:r>
              <w:rPr>
                <w:b/>
                <w:sz w:val="19"/>
              </w:rPr>
              <w:t>Bên gọi</w:t>
            </w:r>
          </w:p>
        </w:tc>
        <w:tc>
          <w:tcPr>
            <w:tcW w:w="7904" w:type="dxa"/>
            <w:tcBorders>
              <w:top w:val="single" w:sz="6" w:space="0" w:color="CFD6DF"/>
              <w:left w:val="single" w:sz="6" w:space="0" w:color="CFD6DF"/>
              <w:bottom w:val="single" w:sz="6" w:space="0" w:color="CFD6DF"/>
              <w:right w:val="single" w:sz="6" w:space="0" w:color="CFD6DF"/>
            </w:tcBorders>
          </w:tcPr>
          <w:p w14:paraId="58ED3FC5" w14:textId="77777777" w:rsidR="00AA181D" w:rsidRDefault="00000000">
            <w:pPr>
              <w:spacing w:after="0" w:line="276" w:lineRule="auto"/>
            </w:pPr>
            <w:r>
              <w:rPr>
                <w:sz w:val="19"/>
              </w:rPr>
              <w:t>Hệ thống gửi lệnh (WMS / WCS trung tâm). Mỗi trạm có IP riêng; lệnh gửi tới trạm nào thì trạm đó xử lý</w:t>
            </w:r>
          </w:p>
        </w:tc>
      </w:tr>
      <w:tr w:rsidR="00AA181D" w14:paraId="36676C1D"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3F86B464" w14:textId="77777777" w:rsidR="00AA181D" w:rsidRDefault="00000000">
            <w:pPr>
              <w:spacing w:after="0" w:line="276" w:lineRule="auto"/>
            </w:pPr>
            <w:r>
              <w:rPr>
                <w:b/>
                <w:sz w:val="19"/>
              </w:rPr>
              <w:t>Định dạng</w:t>
            </w:r>
          </w:p>
        </w:tc>
        <w:tc>
          <w:tcPr>
            <w:tcW w:w="7904" w:type="dxa"/>
            <w:tcBorders>
              <w:top w:val="single" w:sz="6" w:space="0" w:color="CFD6DF"/>
              <w:left w:val="single" w:sz="6" w:space="0" w:color="CFD6DF"/>
              <w:bottom w:val="single" w:sz="6" w:space="0" w:color="CFD6DF"/>
              <w:right w:val="single" w:sz="6" w:space="0" w:color="CFD6DF"/>
            </w:tcBorders>
          </w:tcPr>
          <w:p w14:paraId="2DC33F7D" w14:textId="77777777" w:rsidR="00AA181D" w:rsidRDefault="00000000">
            <w:pPr>
              <w:spacing w:after="0" w:line="276" w:lineRule="auto"/>
            </w:pPr>
            <w:r>
              <w:rPr>
                <w:sz w:val="19"/>
              </w:rPr>
              <w:t>JSON, UTF-8. Không xác thực (như phần mềm cũ)</w:t>
            </w:r>
          </w:p>
        </w:tc>
      </w:tr>
    </w:tbl>
    <w:p w14:paraId="38AB55E0" w14:textId="77777777" w:rsidR="00AA181D" w:rsidRDefault="00AA181D">
      <w:pPr>
        <w:spacing w:after="0" w:line="120" w:lineRule="exact"/>
      </w:pPr>
    </w:p>
    <w:p w14:paraId="200A34D7" w14:textId="77777777" w:rsidR="00AA181D" w:rsidRDefault="00000000">
      <w:pPr>
        <w:pBdr>
          <w:top w:val="single" w:sz="4" w:space="4" w:color="CFD6DF"/>
          <w:left w:val="single" w:sz="4" w:space="4" w:color="CFD6DF"/>
          <w:bottom w:val="single" w:sz="4" w:space="4" w:color="CFD6DF"/>
          <w:right w:val="single" w:sz="4" w:space="4" w:color="CFD6DF"/>
        </w:pBdr>
        <w:shd w:val="clear" w:color="auto" w:fill="F3F5F8"/>
        <w:spacing w:before="80" w:after="160" w:line="264" w:lineRule="auto"/>
        <w:ind w:left="113" w:right="113"/>
      </w:pPr>
      <w:r>
        <w:rPr>
          <w:rFonts w:ascii="Consolas" w:eastAsia="Consolas" w:hAnsi="Consolas" w:cs="Consolas"/>
          <w:sz w:val="17"/>
        </w:rPr>
        <w:t>{</w:t>
      </w:r>
      <w:r>
        <w:rPr>
          <w:rFonts w:ascii="Consolas" w:eastAsia="Consolas" w:hAnsi="Consolas" w:cs="Consolas"/>
          <w:sz w:val="17"/>
        </w:rPr>
        <w:br/>
        <w:t xml:space="preserve">  "Task_ID": "T-0001", "PO_ID": 123456, "WH_Code": "WH01", "Line_ID": "LINE_01", "fromSystem": "WMS",</w:t>
      </w:r>
      <w:r>
        <w:rPr>
          <w:rFonts w:ascii="Consolas" w:eastAsia="Consolas" w:hAnsi="Consolas" w:cs="Consolas"/>
          <w:sz w:val="17"/>
        </w:rPr>
        <w:br/>
        <w:t xml:space="preserve">  "info_detail": [</w:t>
      </w:r>
      <w:r>
        <w:rPr>
          <w:rFonts w:ascii="Consolas" w:eastAsia="Consolas" w:hAnsi="Consolas" w:cs="Consolas"/>
          <w:sz w:val="17"/>
        </w:rPr>
        <w:br/>
        <w:t xml:space="preserve">    { "Item_Code": "SP-A", "Pallet_ID": "PL0001", "Location": "S01.121.01",</w:t>
      </w:r>
      <w:r>
        <w:rPr>
          <w:rFonts w:ascii="Consolas" w:eastAsia="Consolas" w:hAnsi="Consolas" w:cs="Consolas"/>
          <w:sz w:val="17"/>
        </w:rPr>
        <w:br/>
        <w:t xml:space="preserve">      "Carton_List": ["...|...|TP0231|..."],</w:t>
      </w:r>
      <w:r>
        <w:rPr>
          <w:rFonts w:ascii="Consolas" w:eastAsia="Consolas" w:hAnsi="Consolas" w:cs="Consolas"/>
          <w:sz w:val="17"/>
        </w:rPr>
        <w:br/>
        <w:t xml:space="preserve">      "Ctn": 30, "Qty": 360, "Pcs": 0, "Inner_Carton": 12, "Inner_Pallet": 30 }</w:t>
      </w:r>
      <w:r>
        <w:rPr>
          <w:rFonts w:ascii="Consolas" w:eastAsia="Consolas" w:hAnsi="Consolas" w:cs="Consolas"/>
          <w:sz w:val="17"/>
        </w:rPr>
        <w:br/>
        <w:t xml:space="preserve">  ]</w:t>
      </w:r>
      <w:r>
        <w:rPr>
          <w:rFonts w:ascii="Consolas" w:eastAsia="Consolas" w:hAnsi="Consolas" w:cs="Consolas"/>
          <w:sz w:val="17"/>
        </w:rPr>
        <w:br/>
        <w:t>}</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927"/>
        <w:gridCol w:w="1252"/>
        <w:gridCol w:w="2987"/>
        <w:gridCol w:w="3472"/>
      </w:tblGrid>
      <w:tr w:rsidR="00AA181D" w14:paraId="1E9D5D1E" w14:textId="77777777">
        <w:trPr>
          <w:cantSplit/>
          <w:tblHeader/>
          <w:jc w:val="center"/>
        </w:trPr>
        <w:tc>
          <w:tcPr>
            <w:tcW w:w="1927" w:type="dxa"/>
            <w:tcBorders>
              <w:top w:val="single" w:sz="6" w:space="0" w:color="CFD6DF"/>
              <w:left w:val="single" w:sz="6" w:space="0" w:color="CFD6DF"/>
              <w:bottom w:val="single" w:sz="6" w:space="0" w:color="CFD6DF"/>
              <w:right w:val="single" w:sz="6" w:space="0" w:color="CFD6DF"/>
            </w:tcBorders>
            <w:shd w:val="clear" w:color="auto" w:fill="E9EDF3"/>
          </w:tcPr>
          <w:p w14:paraId="4299D401" w14:textId="77777777" w:rsidR="00AA181D" w:rsidRDefault="00000000">
            <w:pPr>
              <w:spacing w:after="0" w:line="276" w:lineRule="auto"/>
            </w:pPr>
            <w:r>
              <w:rPr>
                <w:b/>
                <w:sz w:val="19"/>
              </w:rPr>
              <w:t>Trường</w:t>
            </w:r>
          </w:p>
        </w:tc>
        <w:tc>
          <w:tcPr>
            <w:tcW w:w="1252" w:type="dxa"/>
            <w:tcBorders>
              <w:top w:val="single" w:sz="6" w:space="0" w:color="CFD6DF"/>
              <w:left w:val="single" w:sz="6" w:space="0" w:color="CFD6DF"/>
              <w:bottom w:val="single" w:sz="6" w:space="0" w:color="CFD6DF"/>
              <w:right w:val="single" w:sz="6" w:space="0" w:color="CFD6DF"/>
            </w:tcBorders>
            <w:shd w:val="clear" w:color="auto" w:fill="E9EDF3"/>
          </w:tcPr>
          <w:p w14:paraId="2266F12C" w14:textId="77777777" w:rsidR="00AA181D" w:rsidRDefault="00000000">
            <w:pPr>
              <w:spacing w:after="0" w:line="276" w:lineRule="auto"/>
            </w:pPr>
            <w:r>
              <w:rPr>
                <w:b/>
                <w:sz w:val="19"/>
              </w:rPr>
              <w:t>Kiểu</w:t>
            </w:r>
          </w:p>
        </w:tc>
        <w:tc>
          <w:tcPr>
            <w:tcW w:w="2987" w:type="dxa"/>
            <w:tcBorders>
              <w:top w:val="single" w:sz="6" w:space="0" w:color="CFD6DF"/>
              <w:left w:val="single" w:sz="6" w:space="0" w:color="CFD6DF"/>
              <w:bottom w:val="single" w:sz="6" w:space="0" w:color="CFD6DF"/>
              <w:right w:val="single" w:sz="6" w:space="0" w:color="CFD6DF"/>
            </w:tcBorders>
            <w:shd w:val="clear" w:color="auto" w:fill="E9EDF3"/>
          </w:tcPr>
          <w:p w14:paraId="623EF169" w14:textId="77777777" w:rsidR="00AA181D" w:rsidRDefault="00000000">
            <w:pPr>
              <w:spacing w:after="0" w:line="276" w:lineRule="auto"/>
            </w:pPr>
            <w:r>
              <w:rPr>
                <w:b/>
                <w:sz w:val="19"/>
              </w:rPr>
              <w:t>Mô tả</w:t>
            </w:r>
          </w:p>
        </w:tc>
        <w:tc>
          <w:tcPr>
            <w:tcW w:w="3472" w:type="dxa"/>
            <w:tcBorders>
              <w:top w:val="single" w:sz="6" w:space="0" w:color="CFD6DF"/>
              <w:left w:val="single" w:sz="6" w:space="0" w:color="CFD6DF"/>
              <w:bottom w:val="single" w:sz="6" w:space="0" w:color="CFD6DF"/>
              <w:right w:val="single" w:sz="6" w:space="0" w:color="CFD6DF"/>
            </w:tcBorders>
            <w:shd w:val="clear" w:color="auto" w:fill="E9EDF3"/>
          </w:tcPr>
          <w:p w14:paraId="23C02D7A" w14:textId="77777777" w:rsidR="00AA181D" w:rsidRDefault="00000000">
            <w:pPr>
              <w:spacing w:after="0" w:line="276" w:lineRule="auto"/>
            </w:pPr>
            <w:r>
              <w:rPr>
                <w:b/>
                <w:sz w:val="19"/>
              </w:rPr>
              <w:t>Trạm dùng để</w:t>
            </w:r>
          </w:p>
        </w:tc>
      </w:tr>
      <w:tr w:rsidR="00AA181D" w14:paraId="1248487B"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1609F96E" w14:textId="77777777" w:rsidR="00AA181D" w:rsidRDefault="00000000">
            <w:pPr>
              <w:spacing w:after="0" w:line="276" w:lineRule="auto"/>
            </w:pPr>
            <w:r>
              <w:rPr>
                <w:rFonts w:ascii="Consolas" w:eastAsia="Consolas" w:hAnsi="Consolas" w:cs="Consolas"/>
                <w:sz w:val="18"/>
                <w:shd w:val="clear" w:color="auto" w:fill="EEF1F5"/>
              </w:rPr>
              <w:t>Task_ID</w:t>
            </w:r>
          </w:p>
        </w:tc>
        <w:tc>
          <w:tcPr>
            <w:tcW w:w="1252" w:type="dxa"/>
            <w:tcBorders>
              <w:top w:val="single" w:sz="6" w:space="0" w:color="CFD6DF"/>
              <w:left w:val="single" w:sz="6" w:space="0" w:color="CFD6DF"/>
              <w:bottom w:val="single" w:sz="6" w:space="0" w:color="CFD6DF"/>
              <w:right w:val="single" w:sz="6" w:space="0" w:color="CFD6DF"/>
            </w:tcBorders>
          </w:tcPr>
          <w:p w14:paraId="17B2A6E9" w14:textId="77777777" w:rsidR="00AA181D" w:rsidRDefault="00000000">
            <w:pPr>
              <w:spacing w:after="0" w:line="276" w:lineRule="auto"/>
            </w:pPr>
            <w:r>
              <w:rPr>
                <w:sz w:val="19"/>
              </w:rPr>
              <w:t>chuỗi</w:t>
            </w:r>
          </w:p>
        </w:tc>
        <w:tc>
          <w:tcPr>
            <w:tcW w:w="2987" w:type="dxa"/>
            <w:tcBorders>
              <w:top w:val="single" w:sz="6" w:space="0" w:color="CFD6DF"/>
              <w:left w:val="single" w:sz="6" w:space="0" w:color="CFD6DF"/>
              <w:bottom w:val="single" w:sz="6" w:space="0" w:color="CFD6DF"/>
              <w:right w:val="single" w:sz="6" w:space="0" w:color="CFD6DF"/>
            </w:tcBorders>
          </w:tcPr>
          <w:p w14:paraId="3BBA0A18" w14:textId="77777777" w:rsidR="00AA181D" w:rsidRDefault="00000000">
            <w:pPr>
              <w:spacing w:after="0" w:line="276" w:lineRule="auto"/>
            </w:pPr>
            <w:r>
              <w:rPr>
                <w:sz w:val="19"/>
              </w:rPr>
              <w:t>Mã tác vụ của hệ thống gửi lệnh</w:t>
            </w:r>
          </w:p>
        </w:tc>
        <w:tc>
          <w:tcPr>
            <w:tcW w:w="3472" w:type="dxa"/>
            <w:tcBorders>
              <w:top w:val="single" w:sz="6" w:space="0" w:color="CFD6DF"/>
              <w:left w:val="single" w:sz="6" w:space="0" w:color="CFD6DF"/>
              <w:bottom w:val="single" w:sz="6" w:space="0" w:color="CFD6DF"/>
              <w:right w:val="single" w:sz="6" w:space="0" w:color="CFD6DF"/>
            </w:tcBorders>
          </w:tcPr>
          <w:p w14:paraId="6B21FF33" w14:textId="77777777" w:rsidR="00AA181D" w:rsidRDefault="00000000">
            <w:pPr>
              <w:spacing w:after="0" w:line="276" w:lineRule="auto"/>
            </w:pPr>
            <w:r>
              <w:rPr>
                <w:sz w:val="19"/>
              </w:rPr>
              <w:t>Lưu; gửi lại trong IF-03</w:t>
            </w:r>
          </w:p>
        </w:tc>
      </w:tr>
      <w:tr w:rsidR="00AA181D" w14:paraId="75AD258E"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7A116162" w14:textId="77777777" w:rsidR="00AA181D" w:rsidRDefault="00000000">
            <w:pPr>
              <w:spacing w:after="0" w:line="276" w:lineRule="auto"/>
            </w:pPr>
            <w:r>
              <w:rPr>
                <w:rFonts w:ascii="Consolas" w:eastAsia="Consolas" w:hAnsi="Consolas" w:cs="Consolas"/>
                <w:sz w:val="18"/>
                <w:shd w:val="clear" w:color="auto" w:fill="EEF1F5"/>
              </w:rPr>
              <w:t>PO_ID</w:t>
            </w:r>
          </w:p>
        </w:tc>
        <w:tc>
          <w:tcPr>
            <w:tcW w:w="1252" w:type="dxa"/>
            <w:tcBorders>
              <w:top w:val="single" w:sz="6" w:space="0" w:color="CFD6DF"/>
              <w:left w:val="single" w:sz="6" w:space="0" w:color="CFD6DF"/>
              <w:bottom w:val="single" w:sz="6" w:space="0" w:color="CFD6DF"/>
              <w:right w:val="single" w:sz="6" w:space="0" w:color="CFD6DF"/>
            </w:tcBorders>
          </w:tcPr>
          <w:p w14:paraId="07D1F07B" w14:textId="77777777" w:rsidR="00AA181D" w:rsidRDefault="00000000">
            <w:pPr>
              <w:spacing w:after="0" w:line="276" w:lineRule="auto"/>
            </w:pPr>
            <w:r>
              <w:rPr>
                <w:sz w:val="19"/>
              </w:rPr>
              <w:t>số nguyên &gt; 0</w:t>
            </w:r>
          </w:p>
        </w:tc>
        <w:tc>
          <w:tcPr>
            <w:tcW w:w="2987" w:type="dxa"/>
            <w:tcBorders>
              <w:top w:val="single" w:sz="6" w:space="0" w:color="CFD6DF"/>
              <w:left w:val="single" w:sz="6" w:space="0" w:color="CFD6DF"/>
              <w:bottom w:val="single" w:sz="6" w:space="0" w:color="CFD6DF"/>
              <w:right w:val="single" w:sz="6" w:space="0" w:color="CFD6DF"/>
            </w:tcBorders>
          </w:tcPr>
          <w:p w14:paraId="1C03462C" w14:textId="77777777" w:rsidR="00AA181D" w:rsidRDefault="00000000">
            <w:pPr>
              <w:spacing w:after="0" w:line="276" w:lineRule="auto"/>
            </w:pPr>
            <w:r>
              <w:rPr>
                <w:sz w:val="19"/>
              </w:rPr>
              <w:t>Mã lệnh sản xuất. Thiếu hoặc ≤ 0 → từ chối (400)</w:t>
            </w:r>
          </w:p>
        </w:tc>
        <w:tc>
          <w:tcPr>
            <w:tcW w:w="3472" w:type="dxa"/>
            <w:tcBorders>
              <w:top w:val="single" w:sz="6" w:space="0" w:color="CFD6DF"/>
              <w:left w:val="single" w:sz="6" w:space="0" w:color="CFD6DF"/>
              <w:bottom w:val="single" w:sz="6" w:space="0" w:color="CFD6DF"/>
              <w:right w:val="single" w:sz="6" w:space="0" w:color="CFD6DF"/>
            </w:tcBorders>
          </w:tcPr>
          <w:p w14:paraId="44A7D542" w14:textId="77777777" w:rsidR="00AA181D" w:rsidRDefault="00000000">
            <w:pPr>
              <w:spacing w:after="0" w:line="276" w:lineRule="auto"/>
            </w:pPr>
            <w:r>
              <w:rPr>
                <w:sz w:val="19"/>
              </w:rPr>
              <w:t>Khóa nghiệp vụ; ô “Mã lệnh”; có trong IF-02, IF-03</w:t>
            </w:r>
          </w:p>
        </w:tc>
      </w:tr>
      <w:tr w:rsidR="00AA181D" w14:paraId="68447E12"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0E86BDF6" w14:textId="77777777" w:rsidR="00AA181D" w:rsidRDefault="00000000">
            <w:pPr>
              <w:spacing w:after="0" w:line="276" w:lineRule="auto"/>
            </w:pPr>
            <w:r>
              <w:rPr>
                <w:rFonts w:ascii="Consolas" w:eastAsia="Consolas" w:hAnsi="Consolas" w:cs="Consolas"/>
                <w:sz w:val="18"/>
                <w:shd w:val="clear" w:color="auto" w:fill="EEF1F5"/>
              </w:rPr>
              <w:t>WH_Code</w:t>
            </w:r>
          </w:p>
        </w:tc>
        <w:tc>
          <w:tcPr>
            <w:tcW w:w="1252" w:type="dxa"/>
            <w:tcBorders>
              <w:top w:val="single" w:sz="6" w:space="0" w:color="CFD6DF"/>
              <w:left w:val="single" w:sz="6" w:space="0" w:color="CFD6DF"/>
              <w:bottom w:val="single" w:sz="6" w:space="0" w:color="CFD6DF"/>
              <w:right w:val="single" w:sz="6" w:space="0" w:color="CFD6DF"/>
            </w:tcBorders>
          </w:tcPr>
          <w:p w14:paraId="62324621" w14:textId="77777777" w:rsidR="00AA181D" w:rsidRDefault="00000000">
            <w:pPr>
              <w:spacing w:after="0" w:line="276" w:lineRule="auto"/>
            </w:pPr>
            <w:r>
              <w:rPr>
                <w:sz w:val="19"/>
              </w:rPr>
              <w:t>chuỗi</w:t>
            </w:r>
          </w:p>
        </w:tc>
        <w:tc>
          <w:tcPr>
            <w:tcW w:w="2987" w:type="dxa"/>
            <w:tcBorders>
              <w:top w:val="single" w:sz="6" w:space="0" w:color="CFD6DF"/>
              <w:left w:val="single" w:sz="6" w:space="0" w:color="CFD6DF"/>
              <w:bottom w:val="single" w:sz="6" w:space="0" w:color="CFD6DF"/>
              <w:right w:val="single" w:sz="6" w:space="0" w:color="CFD6DF"/>
            </w:tcBorders>
          </w:tcPr>
          <w:p w14:paraId="3DB94FEE" w14:textId="77777777" w:rsidR="00AA181D" w:rsidRDefault="00000000">
            <w:pPr>
              <w:spacing w:after="0" w:line="276" w:lineRule="auto"/>
            </w:pPr>
            <w:r>
              <w:rPr>
                <w:sz w:val="19"/>
              </w:rPr>
              <w:t>Mã kho</w:t>
            </w:r>
          </w:p>
        </w:tc>
        <w:tc>
          <w:tcPr>
            <w:tcW w:w="3472" w:type="dxa"/>
            <w:tcBorders>
              <w:top w:val="single" w:sz="6" w:space="0" w:color="CFD6DF"/>
              <w:left w:val="single" w:sz="6" w:space="0" w:color="CFD6DF"/>
              <w:bottom w:val="single" w:sz="6" w:space="0" w:color="CFD6DF"/>
              <w:right w:val="single" w:sz="6" w:space="0" w:color="CFD6DF"/>
            </w:tcBorders>
          </w:tcPr>
          <w:p w14:paraId="093C458A" w14:textId="77777777" w:rsidR="00AA181D" w:rsidRDefault="00000000">
            <w:pPr>
              <w:spacing w:after="0" w:line="276" w:lineRule="auto"/>
            </w:pPr>
            <w:r>
              <w:rPr>
                <w:sz w:val="19"/>
              </w:rPr>
              <w:t>Tem thùng (dòng “Ma Lenh”); IF-02, IF-03</w:t>
            </w:r>
          </w:p>
        </w:tc>
      </w:tr>
      <w:tr w:rsidR="00AA181D" w14:paraId="700A9C1C"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26A5688F" w14:textId="77777777" w:rsidR="00AA181D" w:rsidRDefault="00000000">
            <w:pPr>
              <w:spacing w:after="0" w:line="276" w:lineRule="auto"/>
            </w:pPr>
            <w:r>
              <w:rPr>
                <w:rFonts w:ascii="Consolas" w:eastAsia="Consolas" w:hAnsi="Consolas" w:cs="Consolas"/>
                <w:sz w:val="18"/>
                <w:shd w:val="clear" w:color="auto" w:fill="EEF1F5"/>
              </w:rPr>
              <w:t>Line_ID</w:t>
            </w:r>
          </w:p>
        </w:tc>
        <w:tc>
          <w:tcPr>
            <w:tcW w:w="1252" w:type="dxa"/>
            <w:tcBorders>
              <w:top w:val="single" w:sz="6" w:space="0" w:color="CFD6DF"/>
              <w:left w:val="single" w:sz="6" w:space="0" w:color="CFD6DF"/>
              <w:bottom w:val="single" w:sz="6" w:space="0" w:color="CFD6DF"/>
              <w:right w:val="single" w:sz="6" w:space="0" w:color="CFD6DF"/>
            </w:tcBorders>
          </w:tcPr>
          <w:p w14:paraId="32A8FEA1" w14:textId="77777777" w:rsidR="00AA181D" w:rsidRDefault="00000000">
            <w:pPr>
              <w:spacing w:after="0" w:line="276" w:lineRule="auto"/>
            </w:pPr>
            <w:r>
              <w:rPr>
                <w:sz w:val="19"/>
              </w:rPr>
              <w:t>chuỗi</w:t>
            </w:r>
          </w:p>
        </w:tc>
        <w:tc>
          <w:tcPr>
            <w:tcW w:w="2987" w:type="dxa"/>
            <w:tcBorders>
              <w:top w:val="single" w:sz="6" w:space="0" w:color="CFD6DF"/>
              <w:left w:val="single" w:sz="6" w:space="0" w:color="CFD6DF"/>
              <w:bottom w:val="single" w:sz="6" w:space="0" w:color="CFD6DF"/>
              <w:right w:val="single" w:sz="6" w:space="0" w:color="CFD6DF"/>
            </w:tcBorders>
          </w:tcPr>
          <w:p w14:paraId="183D47AC" w14:textId="77777777" w:rsidR="00AA181D" w:rsidRDefault="00000000">
            <w:pPr>
              <w:spacing w:after="0" w:line="276" w:lineRule="auto"/>
            </w:pPr>
            <w:r>
              <w:rPr>
                <w:sz w:val="19"/>
              </w:rPr>
              <w:t>Mã dây chuyền</w:t>
            </w:r>
          </w:p>
        </w:tc>
        <w:tc>
          <w:tcPr>
            <w:tcW w:w="3472" w:type="dxa"/>
            <w:tcBorders>
              <w:top w:val="single" w:sz="6" w:space="0" w:color="CFD6DF"/>
              <w:left w:val="single" w:sz="6" w:space="0" w:color="CFD6DF"/>
              <w:bottom w:val="single" w:sz="6" w:space="0" w:color="CFD6DF"/>
              <w:right w:val="single" w:sz="6" w:space="0" w:color="CFD6DF"/>
            </w:tcBorders>
          </w:tcPr>
          <w:p w14:paraId="01F35B85" w14:textId="77777777" w:rsidR="00AA181D" w:rsidRDefault="00000000">
            <w:pPr>
              <w:spacing w:after="0" w:line="276" w:lineRule="auto"/>
            </w:pPr>
            <w:r>
              <w:rPr>
                <w:sz w:val="19"/>
              </w:rPr>
              <w:t>IF-02, IF-03</w:t>
            </w:r>
          </w:p>
        </w:tc>
      </w:tr>
      <w:tr w:rsidR="00AA181D" w14:paraId="0FA11137"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6213D11D" w14:textId="77777777" w:rsidR="00AA181D" w:rsidRDefault="00000000">
            <w:pPr>
              <w:spacing w:after="0" w:line="276" w:lineRule="auto"/>
            </w:pPr>
            <w:r>
              <w:rPr>
                <w:rFonts w:ascii="Consolas" w:eastAsia="Consolas" w:hAnsi="Consolas" w:cs="Consolas"/>
                <w:sz w:val="18"/>
                <w:shd w:val="clear" w:color="auto" w:fill="EEF1F5"/>
              </w:rPr>
              <w:t>fromSystem</w:t>
            </w:r>
          </w:p>
        </w:tc>
        <w:tc>
          <w:tcPr>
            <w:tcW w:w="1252" w:type="dxa"/>
            <w:tcBorders>
              <w:top w:val="single" w:sz="6" w:space="0" w:color="CFD6DF"/>
              <w:left w:val="single" w:sz="6" w:space="0" w:color="CFD6DF"/>
              <w:bottom w:val="single" w:sz="6" w:space="0" w:color="CFD6DF"/>
              <w:right w:val="single" w:sz="6" w:space="0" w:color="CFD6DF"/>
            </w:tcBorders>
          </w:tcPr>
          <w:p w14:paraId="2D4A2884" w14:textId="77777777" w:rsidR="00AA181D" w:rsidRDefault="00000000">
            <w:pPr>
              <w:spacing w:after="0" w:line="276" w:lineRule="auto"/>
            </w:pPr>
            <w:r>
              <w:rPr>
                <w:sz w:val="19"/>
              </w:rPr>
              <w:t>chuỗi</w:t>
            </w:r>
          </w:p>
        </w:tc>
        <w:tc>
          <w:tcPr>
            <w:tcW w:w="2987" w:type="dxa"/>
            <w:tcBorders>
              <w:top w:val="single" w:sz="6" w:space="0" w:color="CFD6DF"/>
              <w:left w:val="single" w:sz="6" w:space="0" w:color="CFD6DF"/>
              <w:bottom w:val="single" w:sz="6" w:space="0" w:color="CFD6DF"/>
              <w:right w:val="single" w:sz="6" w:space="0" w:color="CFD6DF"/>
            </w:tcBorders>
          </w:tcPr>
          <w:p w14:paraId="110127C6" w14:textId="77777777" w:rsidR="00AA181D" w:rsidRDefault="00000000">
            <w:pPr>
              <w:spacing w:after="0" w:line="276" w:lineRule="auto"/>
            </w:pPr>
            <w:r>
              <w:rPr>
                <w:sz w:val="19"/>
              </w:rPr>
              <w:t>Hệ thống phát lệnh (ví dụ WMS)</w:t>
            </w:r>
          </w:p>
        </w:tc>
        <w:tc>
          <w:tcPr>
            <w:tcW w:w="3472" w:type="dxa"/>
            <w:tcBorders>
              <w:top w:val="single" w:sz="6" w:space="0" w:color="CFD6DF"/>
              <w:left w:val="single" w:sz="6" w:space="0" w:color="CFD6DF"/>
              <w:bottom w:val="single" w:sz="6" w:space="0" w:color="CFD6DF"/>
              <w:right w:val="single" w:sz="6" w:space="0" w:color="CFD6DF"/>
            </w:tcBorders>
          </w:tcPr>
          <w:p w14:paraId="745F85E8" w14:textId="77777777" w:rsidR="00AA181D" w:rsidRDefault="00000000">
            <w:pPr>
              <w:spacing w:after="0" w:line="276" w:lineRule="auto"/>
            </w:pPr>
            <w:r>
              <w:rPr>
                <w:sz w:val="19"/>
              </w:rPr>
              <w:t>Chỉ lưu</w:t>
            </w:r>
          </w:p>
        </w:tc>
      </w:tr>
      <w:tr w:rsidR="00AA181D" w14:paraId="260B91BF"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311E2F3E" w14:textId="77777777" w:rsidR="00AA181D" w:rsidRDefault="00000000">
            <w:pPr>
              <w:spacing w:after="0" w:line="276" w:lineRule="auto"/>
            </w:pPr>
            <w:r>
              <w:rPr>
                <w:rFonts w:ascii="Consolas" w:eastAsia="Consolas" w:hAnsi="Consolas" w:cs="Consolas"/>
                <w:sz w:val="18"/>
                <w:shd w:val="clear" w:color="auto" w:fill="EEF1F5"/>
              </w:rPr>
              <w:lastRenderedPageBreak/>
              <w:t>info_detail[]</w:t>
            </w:r>
          </w:p>
        </w:tc>
        <w:tc>
          <w:tcPr>
            <w:tcW w:w="1252" w:type="dxa"/>
            <w:tcBorders>
              <w:top w:val="single" w:sz="6" w:space="0" w:color="CFD6DF"/>
              <w:left w:val="single" w:sz="6" w:space="0" w:color="CFD6DF"/>
              <w:bottom w:val="single" w:sz="6" w:space="0" w:color="CFD6DF"/>
              <w:right w:val="single" w:sz="6" w:space="0" w:color="CFD6DF"/>
            </w:tcBorders>
          </w:tcPr>
          <w:p w14:paraId="6E072334" w14:textId="77777777" w:rsidR="00AA181D" w:rsidRDefault="00000000">
            <w:pPr>
              <w:spacing w:after="0" w:line="276" w:lineRule="auto"/>
            </w:pPr>
            <w:r>
              <w:rPr>
                <w:sz w:val="19"/>
              </w:rPr>
              <w:t>mảng</w:t>
            </w:r>
          </w:p>
        </w:tc>
        <w:tc>
          <w:tcPr>
            <w:tcW w:w="2987" w:type="dxa"/>
            <w:tcBorders>
              <w:top w:val="single" w:sz="6" w:space="0" w:color="CFD6DF"/>
              <w:left w:val="single" w:sz="6" w:space="0" w:color="CFD6DF"/>
              <w:bottom w:val="single" w:sz="6" w:space="0" w:color="CFD6DF"/>
              <w:right w:val="single" w:sz="6" w:space="0" w:color="CFD6DF"/>
            </w:tcBorders>
          </w:tcPr>
          <w:p w14:paraId="22DE7F3F" w14:textId="77777777" w:rsidR="00AA181D" w:rsidRDefault="00000000">
            <w:pPr>
              <w:spacing w:after="0" w:line="276" w:lineRule="auto"/>
            </w:pPr>
            <w:r>
              <w:rPr>
                <w:sz w:val="19"/>
              </w:rPr>
              <w:t>Mỗi phần tử là một pallet. Rỗng → cảnh báo “Lệnh sản xuất không có dữ liệu chi tiết.”</w:t>
            </w:r>
          </w:p>
        </w:tc>
        <w:tc>
          <w:tcPr>
            <w:tcW w:w="3472" w:type="dxa"/>
            <w:tcBorders>
              <w:top w:val="single" w:sz="6" w:space="0" w:color="CFD6DF"/>
              <w:left w:val="single" w:sz="6" w:space="0" w:color="CFD6DF"/>
              <w:bottom w:val="single" w:sz="6" w:space="0" w:color="CFD6DF"/>
              <w:right w:val="single" w:sz="6" w:space="0" w:color="CFD6DF"/>
            </w:tcBorders>
          </w:tcPr>
          <w:p w14:paraId="4CC46961" w14:textId="77777777" w:rsidR="00AA181D" w:rsidRDefault="00000000">
            <w:pPr>
              <w:spacing w:after="0" w:line="276" w:lineRule="auto"/>
            </w:pPr>
            <w:r>
              <w:rPr>
                <w:sz w:val="19"/>
              </w:rPr>
              <w:t>Sinh danh sách pallet và thùng chờ in</w:t>
            </w:r>
          </w:p>
        </w:tc>
      </w:tr>
      <w:tr w:rsidR="00AA181D" w14:paraId="1B175674"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24E30842" w14:textId="77777777" w:rsidR="00AA181D" w:rsidRDefault="00000000">
            <w:pPr>
              <w:spacing w:after="0" w:line="276" w:lineRule="auto"/>
            </w:pPr>
            <w:r>
              <w:rPr>
                <w:sz w:val="19"/>
              </w:rPr>
              <w:t xml:space="preserve">· </w:t>
            </w:r>
            <w:r>
              <w:rPr>
                <w:rFonts w:ascii="Consolas" w:eastAsia="Consolas" w:hAnsi="Consolas" w:cs="Consolas"/>
                <w:sz w:val="18"/>
                <w:shd w:val="clear" w:color="auto" w:fill="EEF1F5"/>
              </w:rPr>
              <w:t>Item_Code</w:t>
            </w:r>
          </w:p>
        </w:tc>
        <w:tc>
          <w:tcPr>
            <w:tcW w:w="1252" w:type="dxa"/>
            <w:tcBorders>
              <w:top w:val="single" w:sz="6" w:space="0" w:color="CFD6DF"/>
              <w:left w:val="single" w:sz="6" w:space="0" w:color="CFD6DF"/>
              <w:bottom w:val="single" w:sz="6" w:space="0" w:color="CFD6DF"/>
              <w:right w:val="single" w:sz="6" w:space="0" w:color="CFD6DF"/>
            </w:tcBorders>
          </w:tcPr>
          <w:p w14:paraId="34C08479" w14:textId="77777777" w:rsidR="00AA181D" w:rsidRDefault="00000000">
            <w:pPr>
              <w:spacing w:after="0" w:line="276" w:lineRule="auto"/>
            </w:pPr>
            <w:r>
              <w:rPr>
                <w:sz w:val="19"/>
              </w:rPr>
              <w:t>chuỗi</w:t>
            </w:r>
          </w:p>
        </w:tc>
        <w:tc>
          <w:tcPr>
            <w:tcW w:w="2987" w:type="dxa"/>
            <w:tcBorders>
              <w:top w:val="single" w:sz="6" w:space="0" w:color="CFD6DF"/>
              <w:left w:val="single" w:sz="6" w:space="0" w:color="CFD6DF"/>
              <w:bottom w:val="single" w:sz="6" w:space="0" w:color="CFD6DF"/>
              <w:right w:val="single" w:sz="6" w:space="0" w:color="CFD6DF"/>
            </w:tcBorders>
          </w:tcPr>
          <w:p w14:paraId="58A6EE25" w14:textId="77777777" w:rsidR="00AA181D" w:rsidRDefault="00000000">
            <w:pPr>
              <w:spacing w:after="0" w:line="276" w:lineRule="auto"/>
            </w:pPr>
            <w:r>
              <w:rPr>
                <w:sz w:val="19"/>
              </w:rPr>
              <w:t>Mã/tên hàng</w:t>
            </w:r>
          </w:p>
        </w:tc>
        <w:tc>
          <w:tcPr>
            <w:tcW w:w="3472" w:type="dxa"/>
            <w:tcBorders>
              <w:top w:val="single" w:sz="6" w:space="0" w:color="CFD6DF"/>
              <w:left w:val="single" w:sz="6" w:space="0" w:color="CFD6DF"/>
              <w:bottom w:val="single" w:sz="6" w:space="0" w:color="CFD6DF"/>
              <w:right w:val="single" w:sz="6" w:space="0" w:color="CFD6DF"/>
            </w:tcBorders>
          </w:tcPr>
          <w:p w14:paraId="170AF9A1" w14:textId="77777777" w:rsidR="00AA181D" w:rsidRDefault="00000000">
            <w:pPr>
              <w:spacing w:after="0" w:line="276" w:lineRule="auto"/>
            </w:pPr>
            <w:r>
              <w:rPr>
                <w:sz w:val="19"/>
              </w:rPr>
              <w:t>Ô “Tên sản phẩm”; tem thùng (“Ten SP”)</w:t>
            </w:r>
          </w:p>
        </w:tc>
      </w:tr>
      <w:tr w:rsidR="00AA181D" w14:paraId="4248F0D5"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695C661F" w14:textId="77777777" w:rsidR="00AA181D" w:rsidRDefault="00000000">
            <w:pPr>
              <w:spacing w:after="0" w:line="276" w:lineRule="auto"/>
            </w:pPr>
            <w:r>
              <w:rPr>
                <w:sz w:val="19"/>
              </w:rPr>
              <w:t xml:space="preserve">· </w:t>
            </w:r>
            <w:r>
              <w:rPr>
                <w:rFonts w:ascii="Consolas" w:eastAsia="Consolas" w:hAnsi="Consolas" w:cs="Consolas"/>
                <w:sz w:val="18"/>
                <w:shd w:val="clear" w:color="auto" w:fill="EEF1F5"/>
              </w:rPr>
              <w:t>Pallet_ID</w:t>
            </w:r>
          </w:p>
        </w:tc>
        <w:tc>
          <w:tcPr>
            <w:tcW w:w="1252" w:type="dxa"/>
            <w:tcBorders>
              <w:top w:val="single" w:sz="6" w:space="0" w:color="CFD6DF"/>
              <w:left w:val="single" w:sz="6" w:space="0" w:color="CFD6DF"/>
              <w:bottom w:val="single" w:sz="6" w:space="0" w:color="CFD6DF"/>
              <w:right w:val="single" w:sz="6" w:space="0" w:color="CFD6DF"/>
            </w:tcBorders>
          </w:tcPr>
          <w:p w14:paraId="18C6A621" w14:textId="77777777" w:rsidR="00AA181D" w:rsidRDefault="00000000">
            <w:pPr>
              <w:spacing w:after="0" w:line="276" w:lineRule="auto"/>
            </w:pPr>
            <w:r>
              <w:rPr>
                <w:sz w:val="19"/>
              </w:rPr>
              <w:t>chuỗi</w:t>
            </w:r>
          </w:p>
        </w:tc>
        <w:tc>
          <w:tcPr>
            <w:tcW w:w="2987" w:type="dxa"/>
            <w:tcBorders>
              <w:top w:val="single" w:sz="6" w:space="0" w:color="CFD6DF"/>
              <w:left w:val="single" w:sz="6" w:space="0" w:color="CFD6DF"/>
              <w:bottom w:val="single" w:sz="6" w:space="0" w:color="CFD6DF"/>
              <w:right w:val="single" w:sz="6" w:space="0" w:color="CFD6DF"/>
            </w:tcBorders>
          </w:tcPr>
          <w:p w14:paraId="17E004ED" w14:textId="77777777" w:rsidR="00AA181D" w:rsidRDefault="00000000">
            <w:pPr>
              <w:spacing w:after="0" w:line="276" w:lineRule="auto"/>
            </w:pPr>
            <w:r>
              <w:rPr>
                <w:sz w:val="19"/>
              </w:rPr>
              <w:t>Mã pallet</w:t>
            </w:r>
          </w:p>
        </w:tc>
        <w:tc>
          <w:tcPr>
            <w:tcW w:w="3472" w:type="dxa"/>
            <w:tcBorders>
              <w:top w:val="single" w:sz="6" w:space="0" w:color="CFD6DF"/>
              <w:left w:val="single" w:sz="6" w:space="0" w:color="CFD6DF"/>
              <w:bottom w:val="single" w:sz="6" w:space="0" w:color="CFD6DF"/>
              <w:right w:val="single" w:sz="6" w:space="0" w:color="CFD6DF"/>
            </w:tcBorders>
          </w:tcPr>
          <w:p w14:paraId="0829AFC6" w14:textId="77777777" w:rsidR="00AA181D" w:rsidRDefault="00000000">
            <w:pPr>
              <w:spacing w:after="0" w:line="276" w:lineRule="auto"/>
            </w:pPr>
            <w:r>
              <w:rPr>
                <w:sz w:val="19"/>
              </w:rPr>
              <w:t xml:space="preserve">Ô “Mã pallet”, cột Mã Pallet; tem thùng; QR tem pallet; </w:t>
            </w:r>
            <w:r>
              <w:rPr>
                <w:rFonts w:ascii="Consolas" w:eastAsia="Consolas" w:hAnsi="Consolas" w:cs="Consolas"/>
                <w:sz w:val="18"/>
                <w:shd w:val="clear" w:color="auto" w:fill="EEF1F5"/>
              </w:rPr>
              <w:t>palletID</w:t>
            </w:r>
            <w:r>
              <w:rPr>
                <w:sz w:val="19"/>
              </w:rPr>
              <w:t xml:space="preserve"> của IF-02</w:t>
            </w:r>
          </w:p>
        </w:tc>
      </w:tr>
      <w:tr w:rsidR="00AA181D" w14:paraId="0AA7BA8D"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034BF42C" w14:textId="77777777" w:rsidR="00AA181D" w:rsidRDefault="00000000">
            <w:pPr>
              <w:spacing w:after="0" w:line="276" w:lineRule="auto"/>
            </w:pPr>
            <w:r>
              <w:rPr>
                <w:sz w:val="19"/>
              </w:rPr>
              <w:t xml:space="preserve">· </w:t>
            </w:r>
            <w:r>
              <w:rPr>
                <w:rFonts w:ascii="Consolas" w:eastAsia="Consolas" w:hAnsi="Consolas" w:cs="Consolas"/>
                <w:sz w:val="18"/>
                <w:shd w:val="clear" w:color="auto" w:fill="EEF1F5"/>
              </w:rPr>
              <w:t>Location</w:t>
            </w:r>
          </w:p>
        </w:tc>
        <w:tc>
          <w:tcPr>
            <w:tcW w:w="1252" w:type="dxa"/>
            <w:tcBorders>
              <w:top w:val="single" w:sz="6" w:space="0" w:color="CFD6DF"/>
              <w:left w:val="single" w:sz="6" w:space="0" w:color="CFD6DF"/>
              <w:bottom w:val="single" w:sz="6" w:space="0" w:color="CFD6DF"/>
              <w:right w:val="single" w:sz="6" w:space="0" w:color="CFD6DF"/>
            </w:tcBorders>
          </w:tcPr>
          <w:p w14:paraId="13E2F8D4" w14:textId="77777777" w:rsidR="00AA181D" w:rsidRDefault="00000000">
            <w:pPr>
              <w:spacing w:after="0" w:line="276" w:lineRule="auto"/>
            </w:pPr>
            <w:r>
              <w:rPr>
                <w:sz w:val="19"/>
              </w:rPr>
              <w:t>chuỗi</w:t>
            </w:r>
          </w:p>
        </w:tc>
        <w:tc>
          <w:tcPr>
            <w:tcW w:w="2987" w:type="dxa"/>
            <w:tcBorders>
              <w:top w:val="single" w:sz="6" w:space="0" w:color="CFD6DF"/>
              <w:left w:val="single" w:sz="6" w:space="0" w:color="CFD6DF"/>
              <w:bottom w:val="single" w:sz="6" w:space="0" w:color="CFD6DF"/>
              <w:right w:val="single" w:sz="6" w:space="0" w:color="CFD6DF"/>
            </w:tcBorders>
          </w:tcPr>
          <w:p w14:paraId="0570A361" w14:textId="77777777" w:rsidR="00AA181D" w:rsidRDefault="00000000">
            <w:pPr>
              <w:spacing w:after="0" w:line="276" w:lineRule="auto"/>
            </w:pPr>
            <w:r>
              <w:rPr>
                <w:sz w:val="19"/>
              </w:rPr>
              <w:t>Vị trí sàn của pallet</w:t>
            </w:r>
          </w:p>
        </w:tc>
        <w:tc>
          <w:tcPr>
            <w:tcW w:w="3472" w:type="dxa"/>
            <w:tcBorders>
              <w:top w:val="single" w:sz="6" w:space="0" w:color="CFD6DF"/>
              <w:left w:val="single" w:sz="6" w:space="0" w:color="CFD6DF"/>
              <w:bottom w:val="single" w:sz="6" w:space="0" w:color="CFD6DF"/>
              <w:right w:val="single" w:sz="6" w:space="0" w:color="CFD6DF"/>
            </w:tcBorders>
          </w:tcPr>
          <w:p w14:paraId="4D3879DC" w14:textId="77777777" w:rsidR="00AA181D" w:rsidRDefault="00000000">
            <w:pPr>
              <w:spacing w:after="0" w:line="276" w:lineRule="auto"/>
            </w:pPr>
            <w:r>
              <w:rPr>
                <w:sz w:val="19"/>
              </w:rPr>
              <w:t>Ô “Vị trí”; ô VỊ TRÍ 01/02/03 nhấp nháy khi khớp cài đặt</w:t>
            </w:r>
          </w:p>
        </w:tc>
      </w:tr>
      <w:tr w:rsidR="00AA181D" w14:paraId="731671BA"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5FAC6D97" w14:textId="77777777" w:rsidR="00AA181D" w:rsidRDefault="00000000">
            <w:pPr>
              <w:spacing w:after="0" w:line="276" w:lineRule="auto"/>
            </w:pPr>
            <w:r>
              <w:rPr>
                <w:sz w:val="19"/>
              </w:rPr>
              <w:t xml:space="preserve">· </w:t>
            </w:r>
            <w:r>
              <w:rPr>
                <w:rFonts w:ascii="Consolas" w:eastAsia="Consolas" w:hAnsi="Consolas" w:cs="Consolas"/>
                <w:sz w:val="18"/>
                <w:shd w:val="clear" w:color="auto" w:fill="EEF1F5"/>
              </w:rPr>
              <w:t>Carton_List[]</w:t>
            </w:r>
          </w:p>
        </w:tc>
        <w:tc>
          <w:tcPr>
            <w:tcW w:w="1252" w:type="dxa"/>
            <w:tcBorders>
              <w:top w:val="single" w:sz="6" w:space="0" w:color="CFD6DF"/>
              <w:left w:val="single" w:sz="6" w:space="0" w:color="CFD6DF"/>
              <w:bottom w:val="single" w:sz="6" w:space="0" w:color="CFD6DF"/>
              <w:right w:val="single" w:sz="6" w:space="0" w:color="CFD6DF"/>
            </w:tcBorders>
          </w:tcPr>
          <w:p w14:paraId="74F526CC" w14:textId="77777777" w:rsidR="00AA181D" w:rsidRDefault="00000000">
            <w:pPr>
              <w:spacing w:after="0" w:line="276" w:lineRule="auto"/>
            </w:pPr>
            <w:r>
              <w:rPr>
                <w:sz w:val="19"/>
              </w:rPr>
              <w:t>mảng chuỗi</w:t>
            </w:r>
          </w:p>
        </w:tc>
        <w:tc>
          <w:tcPr>
            <w:tcW w:w="2987" w:type="dxa"/>
            <w:tcBorders>
              <w:top w:val="single" w:sz="6" w:space="0" w:color="CFD6DF"/>
              <w:left w:val="single" w:sz="6" w:space="0" w:color="CFD6DF"/>
              <w:bottom w:val="single" w:sz="6" w:space="0" w:color="CFD6DF"/>
              <w:right w:val="single" w:sz="6" w:space="0" w:color="CFD6DF"/>
            </w:tcBorders>
          </w:tcPr>
          <w:p w14:paraId="7BDE645B" w14:textId="77777777" w:rsidR="00AA181D" w:rsidRDefault="00000000">
            <w:pPr>
              <w:spacing w:after="0" w:line="276" w:lineRule="auto"/>
            </w:pPr>
            <w:r>
              <w:rPr>
                <w:sz w:val="19"/>
              </w:rPr>
              <w:t>Mỗi chuỗi là một thùng (quy tắc tách mã ở B.1)</w:t>
            </w:r>
          </w:p>
        </w:tc>
        <w:tc>
          <w:tcPr>
            <w:tcW w:w="3472" w:type="dxa"/>
            <w:tcBorders>
              <w:top w:val="single" w:sz="6" w:space="0" w:color="CFD6DF"/>
              <w:left w:val="single" w:sz="6" w:space="0" w:color="CFD6DF"/>
              <w:bottom w:val="single" w:sz="6" w:space="0" w:color="CFD6DF"/>
              <w:right w:val="single" w:sz="6" w:space="0" w:color="CFD6DF"/>
            </w:tcBorders>
          </w:tcPr>
          <w:p w14:paraId="1DBCE7D4" w14:textId="77777777" w:rsidR="00AA181D" w:rsidRDefault="00000000">
            <w:pPr>
              <w:spacing w:after="0" w:line="276" w:lineRule="auto"/>
            </w:pPr>
            <w:r>
              <w:rPr>
                <w:sz w:val="19"/>
              </w:rPr>
              <w:t>Cột “Mã định danh”; in lên tem (chữ + QR); so khi đọc lại</w:t>
            </w:r>
          </w:p>
        </w:tc>
      </w:tr>
      <w:tr w:rsidR="00AA181D" w14:paraId="33B040F4"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3F15D1E0" w14:textId="77777777" w:rsidR="00AA181D" w:rsidRDefault="00000000">
            <w:pPr>
              <w:spacing w:after="0" w:line="276" w:lineRule="auto"/>
            </w:pPr>
            <w:r>
              <w:rPr>
                <w:sz w:val="19"/>
              </w:rPr>
              <w:t xml:space="preserve">· </w:t>
            </w:r>
            <w:r>
              <w:rPr>
                <w:rFonts w:ascii="Consolas" w:eastAsia="Consolas" w:hAnsi="Consolas" w:cs="Consolas"/>
                <w:sz w:val="18"/>
                <w:shd w:val="clear" w:color="auto" w:fill="EEF1F5"/>
              </w:rPr>
              <w:t>Ctn</w:t>
            </w:r>
          </w:p>
        </w:tc>
        <w:tc>
          <w:tcPr>
            <w:tcW w:w="1252" w:type="dxa"/>
            <w:tcBorders>
              <w:top w:val="single" w:sz="6" w:space="0" w:color="CFD6DF"/>
              <w:left w:val="single" w:sz="6" w:space="0" w:color="CFD6DF"/>
              <w:bottom w:val="single" w:sz="6" w:space="0" w:color="CFD6DF"/>
              <w:right w:val="single" w:sz="6" w:space="0" w:color="CFD6DF"/>
            </w:tcBorders>
          </w:tcPr>
          <w:p w14:paraId="43214808" w14:textId="77777777" w:rsidR="00AA181D" w:rsidRDefault="00000000">
            <w:pPr>
              <w:spacing w:after="0" w:line="276" w:lineRule="auto"/>
            </w:pPr>
            <w:r>
              <w:rPr>
                <w:sz w:val="19"/>
              </w:rPr>
              <w:t>số</w:t>
            </w:r>
          </w:p>
        </w:tc>
        <w:tc>
          <w:tcPr>
            <w:tcW w:w="2987" w:type="dxa"/>
            <w:tcBorders>
              <w:top w:val="single" w:sz="6" w:space="0" w:color="CFD6DF"/>
              <w:left w:val="single" w:sz="6" w:space="0" w:color="CFD6DF"/>
              <w:bottom w:val="single" w:sz="6" w:space="0" w:color="CFD6DF"/>
              <w:right w:val="single" w:sz="6" w:space="0" w:color="CFD6DF"/>
            </w:tcBorders>
          </w:tcPr>
          <w:p w14:paraId="6ED52396" w14:textId="77777777" w:rsidR="00AA181D" w:rsidRDefault="00000000">
            <w:pPr>
              <w:spacing w:after="0" w:line="276" w:lineRule="auto"/>
            </w:pPr>
            <w:r>
              <w:rPr>
                <w:sz w:val="19"/>
              </w:rPr>
              <w:t>Số thùng trên một pallet</w:t>
            </w:r>
          </w:p>
        </w:tc>
        <w:tc>
          <w:tcPr>
            <w:tcW w:w="3472" w:type="dxa"/>
            <w:tcBorders>
              <w:top w:val="single" w:sz="6" w:space="0" w:color="CFD6DF"/>
              <w:left w:val="single" w:sz="6" w:space="0" w:color="CFD6DF"/>
              <w:bottom w:val="single" w:sz="6" w:space="0" w:color="CFD6DF"/>
              <w:right w:val="single" w:sz="6" w:space="0" w:color="CFD6DF"/>
            </w:tcBorders>
          </w:tcPr>
          <w:p w14:paraId="01C312AE" w14:textId="77777777" w:rsidR="00AA181D" w:rsidRDefault="00000000">
            <w:pPr>
              <w:spacing w:after="0" w:line="276" w:lineRule="auto"/>
            </w:pPr>
            <w:r>
              <w:rPr>
                <w:sz w:val="19"/>
              </w:rPr>
              <w:t>“THÙNG HIỆN TẠI x /Ctn”</w:t>
            </w:r>
          </w:p>
        </w:tc>
      </w:tr>
      <w:tr w:rsidR="00AA181D" w14:paraId="4B1933D7" w14:textId="77777777">
        <w:trPr>
          <w:cantSplit/>
          <w:jc w:val="center"/>
        </w:trPr>
        <w:tc>
          <w:tcPr>
            <w:tcW w:w="1927" w:type="dxa"/>
            <w:tcBorders>
              <w:top w:val="single" w:sz="6" w:space="0" w:color="CFD6DF"/>
              <w:left w:val="single" w:sz="6" w:space="0" w:color="CFD6DF"/>
              <w:bottom w:val="single" w:sz="6" w:space="0" w:color="CFD6DF"/>
              <w:right w:val="single" w:sz="6" w:space="0" w:color="CFD6DF"/>
            </w:tcBorders>
          </w:tcPr>
          <w:p w14:paraId="0BB89CC6" w14:textId="77777777" w:rsidR="00AA181D" w:rsidRDefault="00000000">
            <w:pPr>
              <w:spacing w:after="0" w:line="276" w:lineRule="auto"/>
            </w:pPr>
            <w:r>
              <w:rPr>
                <w:sz w:val="19"/>
              </w:rPr>
              <w:t xml:space="preserve">· </w:t>
            </w:r>
            <w:r>
              <w:rPr>
                <w:rFonts w:ascii="Consolas" w:eastAsia="Consolas" w:hAnsi="Consolas" w:cs="Consolas"/>
                <w:sz w:val="18"/>
                <w:shd w:val="clear" w:color="auto" w:fill="EEF1F5"/>
              </w:rPr>
              <w:t>Qty, Pcs, Inner_Carton, Inner_Pallet</w:t>
            </w:r>
          </w:p>
        </w:tc>
        <w:tc>
          <w:tcPr>
            <w:tcW w:w="1252" w:type="dxa"/>
            <w:tcBorders>
              <w:top w:val="single" w:sz="6" w:space="0" w:color="CFD6DF"/>
              <w:left w:val="single" w:sz="6" w:space="0" w:color="CFD6DF"/>
              <w:bottom w:val="single" w:sz="6" w:space="0" w:color="CFD6DF"/>
              <w:right w:val="single" w:sz="6" w:space="0" w:color="CFD6DF"/>
            </w:tcBorders>
          </w:tcPr>
          <w:p w14:paraId="44631106" w14:textId="77777777" w:rsidR="00AA181D" w:rsidRDefault="00000000">
            <w:pPr>
              <w:spacing w:after="0" w:line="276" w:lineRule="auto"/>
            </w:pPr>
            <w:r>
              <w:rPr>
                <w:sz w:val="19"/>
              </w:rPr>
              <w:t>số</w:t>
            </w:r>
          </w:p>
        </w:tc>
        <w:tc>
          <w:tcPr>
            <w:tcW w:w="2987" w:type="dxa"/>
            <w:tcBorders>
              <w:top w:val="single" w:sz="6" w:space="0" w:color="CFD6DF"/>
              <w:left w:val="single" w:sz="6" w:space="0" w:color="CFD6DF"/>
              <w:bottom w:val="single" w:sz="6" w:space="0" w:color="CFD6DF"/>
              <w:right w:val="single" w:sz="6" w:space="0" w:color="CFD6DF"/>
            </w:tcBorders>
          </w:tcPr>
          <w:p w14:paraId="2790FCC1" w14:textId="77777777" w:rsidR="00AA181D" w:rsidRDefault="00000000">
            <w:pPr>
              <w:spacing w:after="0" w:line="276" w:lineRule="auto"/>
            </w:pPr>
            <w:r>
              <w:rPr>
                <w:sz w:val="19"/>
              </w:rPr>
              <w:t>Số lượng, quy cách đóng gói</w:t>
            </w:r>
          </w:p>
        </w:tc>
        <w:tc>
          <w:tcPr>
            <w:tcW w:w="3472" w:type="dxa"/>
            <w:tcBorders>
              <w:top w:val="single" w:sz="6" w:space="0" w:color="CFD6DF"/>
              <w:left w:val="single" w:sz="6" w:space="0" w:color="CFD6DF"/>
              <w:bottom w:val="single" w:sz="6" w:space="0" w:color="CFD6DF"/>
              <w:right w:val="single" w:sz="6" w:space="0" w:color="CFD6DF"/>
            </w:tcBorders>
          </w:tcPr>
          <w:p w14:paraId="003D4F56" w14:textId="77777777" w:rsidR="00AA181D" w:rsidRDefault="00000000">
            <w:pPr>
              <w:spacing w:after="0" w:line="276" w:lineRule="auto"/>
            </w:pPr>
            <w:r>
              <w:rPr>
                <w:sz w:val="19"/>
              </w:rPr>
              <w:t>Hiện chỉ lưu (ứng viên cho ô “Quy cách” – D.1)</w:t>
            </w:r>
          </w:p>
        </w:tc>
      </w:tr>
    </w:tbl>
    <w:p w14:paraId="20E68F48" w14:textId="77777777" w:rsidR="00AA181D" w:rsidRDefault="00AA181D">
      <w:pPr>
        <w:spacing w:after="0" w:line="120" w:lineRule="exact"/>
      </w:pP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4047"/>
        <w:gridCol w:w="963"/>
        <w:gridCol w:w="4628"/>
      </w:tblGrid>
      <w:tr w:rsidR="00AA181D" w14:paraId="2D902A9A" w14:textId="77777777">
        <w:trPr>
          <w:cantSplit/>
          <w:tblHeader/>
          <w:jc w:val="center"/>
        </w:trPr>
        <w:tc>
          <w:tcPr>
            <w:tcW w:w="4047" w:type="dxa"/>
            <w:tcBorders>
              <w:top w:val="single" w:sz="6" w:space="0" w:color="CFD6DF"/>
              <w:left w:val="single" w:sz="6" w:space="0" w:color="CFD6DF"/>
              <w:bottom w:val="single" w:sz="6" w:space="0" w:color="CFD6DF"/>
              <w:right w:val="single" w:sz="6" w:space="0" w:color="CFD6DF"/>
            </w:tcBorders>
            <w:shd w:val="clear" w:color="auto" w:fill="E9EDF3"/>
          </w:tcPr>
          <w:p w14:paraId="48138CA8" w14:textId="77777777" w:rsidR="00AA181D" w:rsidRDefault="00000000">
            <w:pPr>
              <w:spacing w:after="0" w:line="276" w:lineRule="auto"/>
            </w:pPr>
            <w:r>
              <w:rPr>
                <w:b/>
                <w:sz w:val="19"/>
              </w:rPr>
              <w:t>Trường hợp</w:t>
            </w:r>
          </w:p>
        </w:tc>
        <w:tc>
          <w:tcPr>
            <w:tcW w:w="963" w:type="dxa"/>
            <w:tcBorders>
              <w:top w:val="single" w:sz="6" w:space="0" w:color="CFD6DF"/>
              <w:left w:val="single" w:sz="6" w:space="0" w:color="CFD6DF"/>
              <w:bottom w:val="single" w:sz="6" w:space="0" w:color="CFD6DF"/>
              <w:right w:val="single" w:sz="6" w:space="0" w:color="CFD6DF"/>
            </w:tcBorders>
            <w:shd w:val="clear" w:color="auto" w:fill="E9EDF3"/>
          </w:tcPr>
          <w:p w14:paraId="3107D828" w14:textId="77777777" w:rsidR="00AA181D" w:rsidRDefault="00000000">
            <w:pPr>
              <w:spacing w:after="0" w:line="276" w:lineRule="auto"/>
            </w:pPr>
            <w:r>
              <w:rPr>
                <w:b/>
                <w:sz w:val="19"/>
              </w:rPr>
              <w:t>HTTP</w:t>
            </w:r>
          </w:p>
        </w:tc>
        <w:tc>
          <w:tcPr>
            <w:tcW w:w="4628" w:type="dxa"/>
            <w:tcBorders>
              <w:top w:val="single" w:sz="6" w:space="0" w:color="CFD6DF"/>
              <w:left w:val="single" w:sz="6" w:space="0" w:color="CFD6DF"/>
              <w:bottom w:val="single" w:sz="6" w:space="0" w:color="CFD6DF"/>
              <w:right w:val="single" w:sz="6" w:space="0" w:color="CFD6DF"/>
            </w:tcBorders>
            <w:shd w:val="clear" w:color="auto" w:fill="E9EDF3"/>
          </w:tcPr>
          <w:p w14:paraId="14FC492E" w14:textId="77777777" w:rsidR="00AA181D" w:rsidRDefault="00000000">
            <w:pPr>
              <w:spacing w:after="0" w:line="276" w:lineRule="auto"/>
            </w:pPr>
            <w:r>
              <w:rPr>
                <w:b/>
                <w:sz w:val="19"/>
              </w:rPr>
              <w:t>Nội dung phản hồi</w:t>
            </w:r>
          </w:p>
        </w:tc>
      </w:tr>
      <w:tr w:rsidR="00AA181D" w14:paraId="2F3109F0" w14:textId="77777777">
        <w:trPr>
          <w:cantSplit/>
          <w:jc w:val="center"/>
        </w:trPr>
        <w:tc>
          <w:tcPr>
            <w:tcW w:w="4047" w:type="dxa"/>
            <w:tcBorders>
              <w:top w:val="single" w:sz="6" w:space="0" w:color="CFD6DF"/>
              <w:left w:val="single" w:sz="6" w:space="0" w:color="CFD6DF"/>
              <w:bottom w:val="single" w:sz="6" w:space="0" w:color="CFD6DF"/>
              <w:right w:val="single" w:sz="6" w:space="0" w:color="CFD6DF"/>
            </w:tcBorders>
          </w:tcPr>
          <w:p w14:paraId="0EBF14F7" w14:textId="77777777" w:rsidR="00AA181D" w:rsidRDefault="00000000">
            <w:pPr>
              <w:spacing w:after="0" w:line="276" w:lineRule="auto"/>
            </w:pPr>
            <w:r>
              <w:rPr>
                <w:sz w:val="19"/>
              </w:rPr>
              <w:t>Lệnh hợp lệ</w:t>
            </w:r>
          </w:p>
        </w:tc>
        <w:tc>
          <w:tcPr>
            <w:tcW w:w="963" w:type="dxa"/>
            <w:tcBorders>
              <w:top w:val="single" w:sz="6" w:space="0" w:color="CFD6DF"/>
              <w:left w:val="single" w:sz="6" w:space="0" w:color="CFD6DF"/>
              <w:bottom w:val="single" w:sz="6" w:space="0" w:color="CFD6DF"/>
              <w:right w:val="single" w:sz="6" w:space="0" w:color="CFD6DF"/>
            </w:tcBorders>
          </w:tcPr>
          <w:p w14:paraId="5393F1FD" w14:textId="77777777" w:rsidR="00AA181D" w:rsidRDefault="00000000">
            <w:pPr>
              <w:spacing w:after="0" w:line="276" w:lineRule="auto"/>
            </w:pPr>
            <w:r>
              <w:rPr>
                <w:sz w:val="19"/>
              </w:rPr>
              <w:t>200</w:t>
            </w:r>
          </w:p>
        </w:tc>
        <w:tc>
          <w:tcPr>
            <w:tcW w:w="4628" w:type="dxa"/>
            <w:tcBorders>
              <w:top w:val="single" w:sz="6" w:space="0" w:color="CFD6DF"/>
              <w:left w:val="single" w:sz="6" w:space="0" w:color="CFD6DF"/>
              <w:bottom w:val="single" w:sz="6" w:space="0" w:color="CFD6DF"/>
              <w:right w:val="single" w:sz="6" w:space="0" w:color="CFD6DF"/>
            </w:tcBorders>
          </w:tcPr>
          <w:p w14:paraId="6DB761D5" w14:textId="77777777" w:rsidR="00AA181D" w:rsidRDefault="00000000">
            <w:pPr>
              <w:spacing w:after="0" w:line="276" w:lineRule="auto"/>
            </w:pPr>
            <w:r>
              <w:rPr>
                <w:rFonts w:ascii="Consolas" w:eastAsia="Consolas" w:hAnsi="Consolas" w:cs="Consolas"/>
                <w:sz w:val="18"/>
                <w:shd w:val="clear" w:color="auto" w:fill="EEF1F5"/>
              </w:rPr>
              <w:t>{"code":1000,"desc":"SUCCESS"}</w:t>
            </w:r>
          </w:p>
        </w:tc>
      </w:tr>
      <w:tr w:rsidR="00AA181D" w14:paraId="338AEDD4" w14:textId="77777777">
        <w:trPr>
          <w:cantSplit/>
          <w:jc w:val="center"/>
        </w:trPr>
        <w:tc>
          <w:tcPr>
            <w:tcW w:w="4047" w:type="dxa"/>
            <w:tcBorders>
              <w:top w:val="single" w:sz="6" w:space="0" w:color="CFD6DF"/>
              <w:left w:val="single" w:sz="6" w:space="0" w:color="CFD6DF"/>
              <w:bottom w:val="single" w:sz="6" w:space="0" w:color="CFD6DF"/>
              <w:right w:val="single" w:sz="6" w:space="0" w:color="CFD6DF"/>
            </w:tcBorders>
          </w:tcPr>
          <w:p w14:paraId="075702D9" w14:textId="77777777" w:rsidR="00AA181D" w:rsidRDefault="00000000">
            <w:pPr>
              <w:spacing w:after="0" w:line="276" w:lineRule="auto"/>
            </w:pPr>
            <w:r>
              <w:rPr>
                <w:sz w:val="19"/>
              </w:rPr>
              <w:t>Không phải phương thức POST</w:t>
            </w:r>
          </w:p>
        </w:tc>
        <w:tc>
          <w:tcPr>
            <w:tcW w:w="963" w:type="dxa"/>
            <w:tcBorders>
              <w:top w:val="single" w:sz="6" w:space="0" w:color="CFD6DF"/>
              <w:left w:val="single" w:sz="6" w:space="0" w:color="CFD6DF"/>
              <w:bottom w:val="single" w:sz="6" w:space="0" w:color="CFD6DF"/>
              <w:right w:val="single" w:sz="6" w:space="0" w:color="CFD6DF"/>
            </w:tcBorders>
          </w:tcPr>
          <w:p w14:paraId="3014FD53" w14:textId="77777777" w:rsidR="00AA181D" w:rsidRDefault="00000000">
            <w:pPr>
              <w:spacing w:after="0" w:line="276" w:lineRule="auto"/>
            </w:pPr>
            <w:r>
              <w:rPr>
                <w:sz w:val="19"/>
              </w:rPr>
              <w:t>405</w:t>
            </w:r>
          </w:p>
        </w:tc>
        <w:tc>
          <w:tcPr>
            <w:tcW w:w="4628" w:type="dxa"/>
            <w:tcBorders>
              <w:top w:val="single" w:sz="6" w:space="0" w:color="CFD6DF"/>
              <w:left w:val="single" w:sz="6" w:space="0" w:color="CFD6DF"/>
              <w:bottom w:val="single" w:sz="6" w:space="0" w:color="CFD6DF"/>
              <w:right w:val="single" w:sz="6" w:space="0" w:color="CFD6DF"/>
            </w:tcBorders>
          </w:tcPr>
          <w:p w14:paraId="30471F5D" w14:textId="77777777" w:rsidR="00AA181D" w:rsidRDefault="00000000">
            <w:pPr>
              <w:spacing w:after="0" w:line="276" w:lineRule="auto"/>
            </w:pPr>
            <w:r>
              <w:rPr>
                <w:rFonts w:ascii="Consolas" w:eastAsia="Consolas" w:hAnsi="Consolas" w:cs="Consolas"/>
                <w:sz w:val="18"/>
                <w:shd w:val="clear" w:color="auto" w:fill="EEF1F5"/>
              </w:rPr>
              <w:t>{"code":1001,"desc":"Only POST is allowed"}</w:t>
            </w:r>
          </w:p>
        </w:tc>
      </w:tr>
      <w:tr w:rsidR="00AA181D" w14:paraId="66B9F87B" w14:textId="77777777">
        <w:trPr>
          <w:cantSplit/>
          <w:jc w:val="center"/>
        </w:trPr>
        <w:tc>
          <w:tcPr>
            <w:tcW w:w="4047" w:type="dxa"/>
            <w:tcBorders>
              <w:top w:val="single" w:sz="6" w:space="0" w:color="CFD6DF"/>
              <w:left w:val="single" w:sz="6" w:space="0" w:color="CFD6DF"/>
              <w:bottom w:val="single" w:sz="6" w:space="0" w:color="CFD6DF"/>
              <w:right w:val="single" w:sz="6" w:space="0" w:color="CFD6DF"/>
            </w:tcBorders>
          </w:tcPr>
          <w:p w14:paraId="73D2BCF2" w14:textId="77777777" w:rsidR="00AA181D" w:rsidRDefault="00000000">
            <w:pPr>
              <w:spacing w:after="0" w:line="276" w:lineRule="auto"/>
            </w:pPr>
            <w:r>
              <w:rPr>
                <w:sz w:val="19"/>
              </w:rPr>
              <w:t>Body rỗng</w:t>
            </w:r>
          </w:p>
        </w:tc>
        <w:tc>
          <w:tcPr>
            <w:tcW w:w="963" w:type="dxa"/>
            <w:tcBorders>
              <w:top w:val="single" w:sz="6" w:space="0" w:color="CFD6DF"/>
              <w:left w:val="single" w:sz="6" w:space="0" w:color="CFD6DF"/>
              <w:bottom w:val="single" w:sz="6" w:space="0" w:color="CFD6DF"/>
              <w:right w:val="single" w:sz="6" w:space="0" w:color="CFD6DF"/>
            </w:tcBorders>
          </w:tcPr>
          <w:p w14:paraId="76A7956F" w14:textId="77777777" w:rsidR="00AA181D" w:rsidRDefault="00000000">
            <w:pPr>
              <w:spacing w:after="0" w:line="276" w:lineRule="auto"/>
            </w:pPr>
            <w:r>
              <w:rPr>
                <w:sz w:val="19"/>
              </w:rPr>
              <w:t>400</w:t>
            </w:r>
          </w:p>
        </w:tc>
        <w:tc>
          <w:tcPr>
            <w:tcW w:w="4628" w:type="dxa"/>
            <w:tcBorders>
              <w:top w:val="single" w:sz="6" w:space="0" w:color="CFD6DF"/>
              <w:left w:val="single" w:sz="6" w:space="0" w:color="CFD6DF"/>
              <w:bottom w:val="single" w:sz="6" w:space="0" w:color="CFD6DF"/>
              <w:right w:val="single" w:sz="6" w:space="0" w:color="CFD6DF"/>
            </w:tcBorders>
          </w:tcPr>
          <w:p w14:paraId="161CB78A" w14:textId="77777777" w:rsidR="00AA181D" w:rsidRDefault="00000000">
            <w:pPr>
              <w:spacing w:after="0" w:line="276" w:lineRule="auto"/>
            </w:pPr>
            <w:r>
              <w:rPr>
                <w:rFonts w:ascii="Consolas" w:eastAsia="Consolas" w:hAnsi="Consolas" w:cs="Consolas"/>
                <w:sz w:val="18"/>
                <w:shd w:val="clear" w:color="auto" w:fill="EEF1F5"/>
              </w:rPr>
              <w:t>{"code":1001,"desc":"Empty body"}</w:t>
            </w:r>
          </w:p>
        </w:tc>
      </w:tr>
      <w:tr w:rsidR="00AA181D" w14:paraId="690D2352" w14:textId="77777777">
        <w:trPr>
          <w:cantSplit/>
          <w:jc w:val="center"/>
        </w:trPr>
        <w:tc>
          <w:tcPr>
            <w:tcW w:w="4047" w:type="dxa"/>
            <w:tcBorders>
              <w:top w:val="single" w:sz="6" w:space="0" w:color="CFD6DF"/>
              <w:left w:val="single" w:sz="6" w:space="0" w:color="CFD6DF"/>
              <w:bottom w:val="single" w:sz="6" w:space="0" w:color="CFD6DF"/>
              <w:right w:val="single" w:sz="6" w:space="0" w:color="CFD6DF"/>
            </w:tcBorders>
          </w:tcPr>
          <w:p w14:paraId="077E6E3D" w14:textId="77777777" w:rsidR="00AA181D" w:rsidRDefault="00000000">
            <w:pPr>
              <w:spacing w:after="0" w:line="276" w:lineRule="auto"/>
            </w:pPr>
            <w:r>
              <w:rPr>
                <w:sz w:val="19"/>
              </w:rPr>
              <w:t>JSON sai cú pháp</w:t>
            </w:r>
          </w:p>
        </w:tc>
        <w:tc>
          <w:tcPr>
            <w:tcW w:w="963" w:type="dxa"/>
            <w:tcBorders>
              <w:top w:val="single" w:sz="6" w:space="0" w:color="CFD6DF"/>
              <w:left w:val="single" w:sz="6" w:space="0" w:color="CFD6DF"/>
              <w:bottom w:val="single" w:sz="6" w:space="0" w:color="CFD6DF"/>
              <w:right w:val="single" w:sz="6" w:space="0" w:color="CFD6DF"/>
            </w:tcBorders>
          </w:tcPr>
          <w:p w14:paraId="1857CEB0" w14:textId="77777777" w:rsidR="00AA181D" w:rsidRDefault="00000000">
            <w:pPr>
              <w:spacing w:after="0" w:line="276" w:lineRule="auto"/>
            </w:pPr>
            <w:r>
              <w:rPr>
                <w:sz w:val="19"/>
              </w:rPr>
              <w:t>400</w:t>
            </w:r>
          </w:p>
        </w:tc>
        <w:tc>
          <w:tcPr>
            <w:tcW w:w="4628" w:type="dxa"/>
            <w:tcBorders>
              <w:top w:val="single" w:sz="6" w:space="0" w:color="CFD6DF"/>
              <w:left w:val="single" w:sz="6" w:space="0" w:color="CFD6DF"/>
              <w:bottom w:val="single" w:sz="6" w:space="0" w:color="CFD6DF"/>
              <w:right w:val="single" w:sz="6" w:space="0" w:color="CFD6DF"/>
            </w:tcBorders>
          </w:tcPr>
          <w:p w14:paraId="7BA0F613" w14:textId="77777777" w:rsidR="00AA181D" w:rsidRDefault="00000000">
            <w:pPr>
              <w:spacing w:after="0" w:line="276" w:lineRule="auto"/>
            </w:pPr>
            <w:r>
              <w:rPr>
                <w:rFonts w:ascii="Consolas" w:eastAsia="Consolas" w:hAnsi="Consolas" w:cs="Consolas"/>
                <w:sz w:val="18"/>
                <w:shd w:val="clear" w:color="auto" w:fill="EEF1F5"/>
              </w:rPr>
              <w:t>{"code":1001,"desc":"Invalid JSON"}</w:t>
            </w:r>
          </w:p>
        </w:tc>
      </w:tr>
      <w:tr w:rsidR="00AA181D" w14:paraId="5B985F9A" w14:textId="77777777">
        <w:trPr>
          <w:cantSplit/>
          <w:jc w:val="center"/>
        </w:trPr>
        <w:tc>
          <w:tcPr>
            <w:tcW w:w="4047" w:type="dxa"/>
            <w:tcBorders>
              <w:top w:val="single" w:sz="6" w:space="0" w:color="CFD6DF"/>
              <w:left w:val="single" w:sz="6" w:space="0" w:color="CFD6DF"/>
              <w:bottom w:val="single" w:sz="6" w:space="0" w:color="CFD6DF"/>
              <w:right w:val="single" w:sz="6" w:space="0" w:color="CFD6DF"/>
            </w:tcBorders>
          </w:tcPr>
          <w:p w14:paraId="3810FAB3" w14:textId="77777777" w:rsidR="00AA181D" w:rsidRDefault="00000000">
            <w:pPr>
              <w:spacing w:after="0" w:line="276" w:lineRule="auto"/>
            </w:pPr>
            <w:r>
              <w:rPr>
                <w:rFonts w:ascii="Consolas" w:eastAsia="Consolas" w:hAnsi="Consolas" w:cs="Consolas"/>
                <w:sz w:val="18"/>
                <w:shd w:val="clear" w:color="auto" w:fill="EEF1F5"/>
              </w:rPr>
              <w:t>PO_ID</w:t>
            </w:r>
            <w:r>
              <w:rPr>
                <w:sz w:val="19"/>
              </w:rPr>
              <w:t xml:space="preserve"> thiếu hoặc ≤ 0</w:t>
            </w:r>
          </w:p>
        </w:tc>
        <w:tc>
          <w:tcPr>
            <w:tcW w:w="963" w:type="dxa"/>
            <w:tcBorders>
              <w:top w:val="single" w:sz="6" w:space="0" w:color="CFD6DF"/>
              <w:left w:val="single" w:sz="6" w:space="0" w:color="CFD6DF"/>
              <w:bottom w:val="single" w:sz="6" w:space="0" w:color="CFD6DF"/>
              <w:right w:val="single" w:sz="6" w:space="0" w:color="CFD6DF"/>
            </w:tcBorders>
          </w:tcPr>
          <w:p w14:paraId="7E6E6CCE" w14:textId="77777777" w:rsidR="00AA181D" w:rsidRDefault="00000000">
            <w:pPr>
              <w:spacing w:after="0" w:line="276" w:lineRule="auto"/>
            </w:pPr>
            <w:r>
              <w:rPr>
                <w:sz w:val="19"/>
              </w:rPr>
              <w:t>400</w:t>
            </w:r>
          </w:p>
        </w:tc>
        <w:tc>
          <w:tcPr>
            <w:tcW w:w="4628" w:type="dxa"/>
            <w:tcBorders>
              <w:top w:val="single" w:sz="6" w:space="0" w:color="CFD6DF"/>
              <w:left w:val="single" w:sz="6" w:space="0" w:color="CFD6DF"/>
              <w:bottom w:val="single" w:sz="6" w:space="0" w:color="CFD6DF"/>
              <w:right w:val="single" w:sz="6" w:space="0" w:color="CFD6DF"/>
            </w:tcBorders>
          </w:tcPr>
          <w:p w14:paraId="6D511B7C" w14:textId="77777777" w:rsidR="00AA181D" w:rsidRDefault="00000000">
            <w:pPr>
              <w:spacing w:after="0" w:line="276" w:lineRule="auto"/>
            </w:pPr>
            <w:r>
              <w:rPr>
                <w:rFonts w:ascii="Consolas" w:eastAsia="Consolas" w:hAnsi="Consolas" w:cs="Consolas"/>
                <w:sz w:val="18"/>
                <w:shd w:val="clear" w:color="auto" w:fill="EEF1F5"/>
              </w:rPr>
              <w:t>{"code":1001,"desc":"order_id invalid"}</w:t>
            </w:r>
          </w:p>
        </w:tc>
      </w:tr>
      <w:tr w:rsidR="00AA181D" w14:paraId="486C0E46" w14:textId="77777777">
        <w:trPr>
          <w:cantSplit/>
          <w:jc w:val="center"/>
        </w:trPr>
        <w:tc>
          <w:tcPr>
            <w:tcW w:w="4047" w:type="dxa"/>
            <w:tcBorders>
              <w:top w:val="single" w:sz="6" w:space="0" w:color="CFD6DF"/>
              <w:left w:val="single" w:sz="6" w:space="0" w:color="CFD6DF"/>
              <w:bottom w:val="single" w:sz="6" w:space="0" w:color="CFD6DF"/>
              <w:right w:val="single" w:sz="6" w:space="0" w:color="CFD6DF"/>
            </w:tcBorders>
          </w:tcPr>
          <w:p w14:paraId="7F988503" w14:textId="77777777" w:rsidR="00AA181D" w:rsidRDefault="00000000">
            <w:pPr>
              <w:spacing w:after="0" w:line="276" w:lineRule="auto"/>
            </w:pPr>
            <w:r>
              <w:rPr>
                <w:sz w:val="19"/>
              </w:rPr>
              <w:t>Lỗi nội bộ của trạm</w:t>
            </w:r>
          </w:p>
        </w:tc>
        <w:tc>
          <w:tcPr>
            <w:tcW w:w="963" w:type="dxa"/>
            <w:tcBorders>
              <w:top w:val="single" w:sz="6" w:space="0" w:color="CFD6DF"/>
              <w:left w:val="single" w:sz="6" w:space="0" w:color="CFD6DF"/>
              <w:bottom w:val="single" w:sz="6" w:space="0" w:color="CFD6DF"/>
              <w:right w:val="single" w:sz="6" w:space="0" w:color="CFD6DF"/>
            </w:tcBorders>
          </w:tcPr>
          <w:p w14:paraId="1933BDC7" w14:textId="77777777" w:rsidR="00AA181D" w:rsidRDefault="00000000">
            <w:pPr>
              <w:spacing w:after="0" w:line="276" w:lineRule="auto"/>
            </w:pPr>
            <w:r>
              <w:rPr>
                <w:sz w:val="19"/>
              </w:rPr>
              <w:t>500</w:t>
            </w:r>
          </w:p>
        </w:tc>
        <w:tc>
          <w:tcPr>
            <w:tcW w:w="4628" w:type="dxa"/>
            <w:tcBorders>
              <w:top w:val="single" w:sz="6" w:space="0" w:color="CFD6DF"/>
              <w:left w:val="single" w:sz="6" w:space="0" w:color="CFD6DF"/>
              <w:bottom w:val="single" w:sz="6" w:space="0" w:color="CFD6DF"/>
              <w:right w:val="single" w:sz="6" w:space="0" w:color="CFD6DF"/>
            </w:tcBorders>
          </w:tcPr>
          <w:p w14:paraId="71042E2B" w14:textId="77777777" w:rsidR="00AA181D" w:rsidRDefault="00000000">
            <w:pPr>
              <w:spacing w:after="0" w:line="276" w:lineRule="auto"/>
            </w:pPr>
            <w:r>
              <w:rPr>
                <w:rFonts w:ascii="Consolas" w:eastAsia="Consolas" w:hAnsi="Consolas" w:cs="Consolas"/>
                <w:sz w:val="18"/>
                <w:shd w:val="clear" w:color="auto" w:fill="EEF1F5"/>
              </w:rPr>
              <w:t>{"code":1001,"desc":"Server error"}</w:t>
            </w:r>
          </w:p>
        </w:tc>
      </w:tr>
    </w:tbl>
    <w:p w14:paraId="746C6792" w14:textId="77777777" w:rsidR="00AA181D" w:rsidRDefault="00AA181D">
      <w:pPr>
        <w:spacing w:after="0" w:line="120" w:lineRule="exact"/>
      </w:pPr>
    </w:p>
    <w:p w14:paraId="7DCE4B90" w14:textId="77777777" w:rsidR="00AA181D" w:rsidRDefault="00000000">
      <w:r>
        <w:rPr>
          <w:b/>
        </w:rPr>
        <w:t>Bên gửi cần biết:</w:t>
      </w:r>
      <w:r>
        <w:t xml:space="preserve"> 200 SUCCESS nghĩa là trạm đã nhận được lệnh, chưa có nghĩa công nhân đã tiếp nhận (có thể chọn No). Trạm không gửi bản tin “đã tiếp nhận / từ chối”; tín hiệu ngược duy nhất là IF-02 và IF-03. Mã thùng phải duy nhất trong một lệnh.</w:t>
      </w:r>
    </w:p>
    <w:p w14:paraId="6E35D982" w14:textId="77777777" w:rsidR="00AA181D" w:rsidRDefault="00000000">
      <w:pPr>
        <w:pStyle w:val="Heading2"/>
      </w:pPr>
      <w:r>
        <w:t>C.4 IF-02 – Xác nhận pallet</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734"/>
        <w:gridCol w:w="7904"/>
      </w:tblGrid>
      <w:tr w:rsidR="00AA181D" w14:paraId="0667D72A"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22E6365B" w14:textId="77777777" w:rsidR="00AA181D" w:rsidRDefault="00000000">
            <w:pPr>
              <w:spacing w:after="0" w:line="276" w:lineRule="auto"/>
            </w:pPr>
            <w:r>
              <w:rPr>
                <w:b/>
                <w:sz w:val="19"/>
              </w:rPr>
              <w:t>Địa chỉ</w:t>
            </w:r>
          </w:p>
        </w:tc>
        <w:tc>
          <w:tcPr>
            <w:tcW w:w="7904" w:type="dxa"/>
            <w:tcBorders>
              <w:top w:val="single" w:sz="6" w:space="0" w:color="CFD6DF"/>
              <w:left w:val="single" w:sz="6" w:space="0" w:color="CFD6DF"/>
              <w:bottom w:val="single" w:sz="6" w:space="0" w:color="CFD6DF"/>
              <w:right w:val="single" w:sz="6" w:space="0" w:color="CFD6DF"/>
            </w:tcBorders>
          </w:tcPr>
          <w:p w14:paraId="74C00AB6" w14:textId="77777777" w:rsidR="00AA181D" w:rsidRDefault="00000000">
            <w:pPr>
              <w:spacing w:after="0" w:line="276" w:lineRule="auto"/>
            </w:pPr>
            <w:r>
              <w:rPr>
                <w:rFonts w:ascii="Consolas" w:eastAsia="Consolas" w:hAnsi="Consolas" w:cs="Consolas"/>
                <w:sz w:val="18"/>
                <w:shd w:val="clear" w:color="auto" w:fill="EEF1F5"/>
              </w:rPr>
              <w:t>POST http://&lt;máy chủ&gt;:8070/storage-service/task/ids/storage_product</w:t>
            </w:r>
            <w:r>
              <w:rPr>
                <w:sz w:val="19"/>
              </w:rPr>
              <w:t xml:space="preserve"> (cấu hình được)</w:t>
            </w:r>
          </w:p>
        </w:tc>
      </w:tr>
      <w:tr w:rsidR="00AA181D" w14:paraId="6093EA8C"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58B6213A" w14:textId="77777777" w:rsidR="00AA181D" w:rsidRDefault="00000000">
            <w:pPr>
              <w:spacing w:after="0" w:line="276" w:lineRule="auto"/>
            </w:pPr>
            <w:r>
              <w:rPr>
                <w:b/>
                <w:sz w:val="19"/>
              </w:rPr>
              <w:t>Thời điểm</w:t>
            </w:r>
          </w:p>
        </w:tc>
        <w:tc>
          <w:tcPr>
            <w:tcW w:w="7904" w:type="dxa"/>
            <w:tcBorders>
              <w:top w:val="single" w:sz="6" w:space="0" w:color="CFD6DF"/>
              <w:left w:val="single" w:sz="6" w:space="0" w:color="CFD6DF"/>
              <w:bottom w:val="single" w:sz="6" w:space="0" w:color="CFD6DF"/>
              <w:right w:val="single" w:sz="6" w:space="0" w:color="CFD6DF"/>
            </w:tcBorders>
          </w:tcPr>
          <w:p w14:paraId="5E258609" w14:textId="77777777" w:rsidR="00AA181D" w:rsidRDefault="00000000">
            <w:pPr>
              <w:spacing w:after="0" w:line="276" w:lineRule="auto"/>
            </w:pPr>
            <w:r>
              <w:rPr>
                <w:sz w:val="19"/>
              </w:rPr>
              <w:t>Sau khi mọi thùng của pallet đã đạt và tem pallet đã quét khớp</w:t>
            </w:r>
          </w:p>
        </w:tc>
      </w:tr>
      <w:tr w:rsidR="00AA181D" w14:paraId="3A91FAB2"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2599F08D" w14:textId="77777777" w:rsidR="00AA181D" w:rsidRDefault="00000000">
            <w:pPr>
              <w:spacing w:after="0" w:line="276" w:lineRule="auto"/>
            </w:pPr>
            <w:r>
              <w:rPr>
                <w:b/>
                <w:sz w:val="19"/>
              </w:rPr>
              <w:t>Thành công</w:t>
            </w:r>
          </w:p>
        </w:tc>
        <w:tc>
          <w:tcPr>
            <w:tcW w:w="7904" w:type="dxa"/>
            <w:tcBorders>
              <w:top w:val="single" w:sz="6" w:space="0" w:color="CFD6DF"/>
              <w:left w:val="single" w:sz="6" w:space="0" w:color="CFD6DF"/>
              <w:bottom w:val="single" w:sz="6" w:space="0" w:color="CFD6DF"/>
              <w:right w:val="single" w:sz="6" w:space="0" w:color="CFD6DF"/>
            </w:tcBorders>
          </w:tcPr>
          <w:p w14:paraId="1DAE1616" w14:textId="77777777" w:rsidR="00AA181D" w:rsidRDefault="00000000">
            <w:pPr>
              <w:spacing w:after="0" w:line="276" w:lineRule="auto"/>
            </w:pPr>
            <w:r>
              <w:rPr>
                <w:sz w:val="19"/>
              </w:rPr>
              <w:t>HTTP 2xx trong 10 s (chưa kiểm tra nội dung body – cần xác nhận)</w:t>
            </w:r>
          </w:p>
        </w:tc>
      </w:tr>
      <w:tr w:rsidR="00AA181D" w14:paraId="18ED5772"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0D4B5B0E" w14:textId="77777777" w:rsidR="00AA181D" w:rsidRDefault="00000000">
            <w:pPr>
              <w:spacing w:after="0" w:line="276" w:lineRule="auto"/>
            </w:pPr>
            <w:r>
              <w:rPr>
                <w:b/>
                <w:sz w:val="19"/>
              </w:rPr>
              <w:t>Khi lỗi</w:t>
            </w:r>
          </w:p>
        </w:tc>
        <w:tc>
          <w:tcPr>
            <w:tcW w:w="7904" w:type="dxa"/>
            <w:tcBorders>
              <w:top w:val="single" w:sz="6" w:space="0" w:color="CFD6DF"/>
              <w:left w:val="single" w:sz="6" w:space="0" w:color="CFD6DF"/>
              <w:bottom w:val="single" w:sz="6" w:space="0" w:color="CFD6DF"/>
              <w:right w:val="single" w:sz="6" w:space="0" w:color="CFD6DF"/>
            </w:tcBorders>
          </w:tcPr>
          <w:p w14:paraId="1EF0DA24" w14:textId="77777777" w:rsidR="00AA181D" w:rsidRDefault="00000000">
            <w:pPr>
              <w:spacing w:after="0" w:line="276" w:lineRule="auto"/>
            </w:pPr>
            <w:r>
              <w:rPr>
                <w:sz w:val="19"/>
              </w:rPr>
              <w:t>Lưu trong outbox, gửi lại mỗi 30 s tới khi thành công, kể cả sau khi tắt mở phần mềm; dây chuyền chờ tại pallet đó. Bên nhận cần</w:t>
            </w:r>
            <w:r>
              <w:rPr>
                <w:b/>
                <w:sz w:val="19"/>
              </w:rPr>
              <w:t xml:space="preserve"> chấp nhận gửi trùng</w:t>
            </w:r>
            <w:r>
              <w:rPr>
                <w:sz w:val="19"/>
              </w:rPr>
              <w:t xml:space="preserve"> (phản hồi mất trên đường truyền → trạm gửi lại cùng pallet)</w:t>
            </w:r>
          </w:p>
        </w:tc>
      </w:tr>
    </w:tbl>
    <w:p w14:paraId="64406503" w14:textId="77777777" w:rsidR="00AA181D" w:rsidRDefault="00AA181D">
      <w:pPr>
        <w:spacing w:after="0" w:line="120" w:lineRule="exact"/>
      </w:pPr>
    </w:p>
    <w:p w14:paraId="15701190" w14:textId="77777777" w:rsidR="00AA181D" w:rsidRDefault="00000000">
      <w:pPr>
        <w:pBdr>
          <w:top w:val="single" w:sz="4" w:space="4" w:color="CFD6DF"/>
          <w:left w:val="single" w:sz="4" w:space="4" w:color="CFD6DF"/>
          <w:bottom w:val="single" w:sz="4" w:space="4" w:color="CFD6DF"/>
          <w:right w:val="single" w:sz="4" w:space="4" w:color="CFD6DF"/>
        </w:pBdr>
        <w:shd w:val="clear" w:color="auto" w:fill="F3F5F8"/>
        <w:spacing w:before="80" w:after="160" w:line="264" w:lineRule="auto"/>
        <w:ind w:left="113" w:right="113"/>
      </w:pPr>
      <w:r>
        <w:rPr>
          <w:rFonts w:ascii="Consolas" w:eastAsia="Consolas" w:hAnsi="Consolas" w:cs="Consolas"/>
          <w:sz w:val="17"/>
        </w:rPr>
        <w:t>{ "PO_ID": 123456, "WH_Code": "WH01", "Line_ID": "LINE_01", "palletID": "PL0001" }</w:t>
      </w:r>
    </w:p>
    <w:p w14:paraId="075E8341" w14:textId="77777777" w:rsidR="00AA181D" w:rsidRDefault="00000000">
      <w:r>
        <w:t>Trong phần mềm cũ lời gọi này đang bị tắt (chỉ dựng JSON); cần xác nhận storage-service đã sẵn sàng nhận.</w:t>
      </w:r>
    </w:p>
    <w:p w14:paraId="4FDE0218" w14:textId="77777777" w:rsidR="00AA181D" w:rsidRDefault="00000000">
      <w:pPr>
        <w:pStyle w:val="Heading2"/>
      </w:pPr>
      <w:r>
        <w:lastRenderedPageBreak/>
        <w:t>C.5 IF-03 – Kết thúc lệnh</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734"/>
        <w:gridCol w:w="7904"/>
      </w:tblGrid>
      <w:tr w:rsidR="00AA181D" w14:paraId="12F14BD5"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13033660" w14:textId="77777777" w:rsidR="00AA181D" w:rsidRDefault="00000000">
            <w:pPr>
              <w:spacing w:after="0" w:line="276" w:lineRule="auto"/>
            </w:pPr>
            <w:r>
              <w:rPr>
                <w:b/>
                <w:sz w:val="19"/>
              </w:rPr>
              <w:t>Địa chỉ</w:t>
            </w:r>
          </w:p>
        </w:tc>
        <w:tc>
          <w:tcPr>
            <w:tcW w:w="7904" w:type="dxa"/>
            <w:tcBorders>
              <w:top w:val="single" w:sz="6" w:space="0" w:color="CFD6DF"/>
              <w:left w:val="single" w:sz="6" w:space="0" w:color="CFD6DF"/>
              <w:bottom w:val="single" w:sz="6" w:space="0" w:color="CFD6DF"/>
              <w:right w:val="single" w:sz="6" w:space="0" w:color="CFD6DF"/>
            </w:tcBorders>
          </w:tcPr>
          <w:p w14:paraId="7D49CAAD" w14:textId="77777777" w:rsidR="00AA181D" w:rsidRDefault="00000000">
            <w:pPr>
              <w:spacing w:after="0" w:line="276" w:lineRule="auto"/>
            </w:pPr>
            <w:r>
              <w:rPr>
                <w:rFonts w:ascii="Consolas" w:eastAsia="Consolas" w:hAnsi="Consolas" w:cs="Consolas"/>
                <w:sz w:val="18"/>
                <w:shd w:val="clear" w:color="auto" w:fill="EEF1F5"/>
              </w:rPr>
              <w:t>POST http://&lt;máy chủ&gt;:8060/identify-service/ids/pallet_identify_done</w:t>
            </w:r>
            <w:r>
              <w:rPr>
                <w:sz w:val="19"/>
              </w:rPr>
              <w:t xml:space="preserve"> (cấu hình được)</w:t>
            </w:r>
          </w:p>
        </w:tc>
      </w:tr>
      <w:tr w:rsidR="00AA181D" w14:paraId="708B7622"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4DF6DCF4" w14:textId="77777777" w:rsidR="00AA181D" w:rsidRDefault="00000000">
            <w:pPr>
              <w:spacing w:after="0" w:line="276" w:lineRule="auto"/>
            </w:pPr>
            <w:r>
              <w:rPr>
                <w:b/>
                <w:sz w:val="19"/>
              </w:rPr>
              <w:t>Thời điểm</w:t>
            </w:r>
          </w:p>
        </w:tc>
        <w:tc>
          <w:tcPr>
            <w:tcW w:w="7904" w:type="dxa"/>
            <w:tcBorders>
              <w:top w:val="single" w:sz="6" w:space="0" w:color="CFD6DF"/>
              <w:left w:val="single" w:sz="6" w:space="0" w:color="CFD6DF"/>
              <w:bottom w:val="single" w:sz="6" w:space="0" w:color="CFD6DF"/>
              <w:right w:val="single" w:sz="6" w:space="0" w:color="CFD6DF"/>
            </w:tcBorders>
          </w:tcPr>
          <w:p w14:paraId="12876DC9" w14:textId="77777777" w:rsidR="00AA181D" w:rsidRDefault="00000000">
            <w:pPr>
              <w:spacing w:after="0" w:line="276" w:lineRule="auto"/>
            </w:pPr>
            <w:r>
              <w:rPr>
                <w:sz w:val="19"/>
              </w:rPr>
              <w:t>Khi pallet cuối của lệnh hoàn tất (tự động) hoặc khi bấm Kết thúc lệnh</w:t>
            </w:r>
          </w:p>
        </w:tc>
      </w:tr>
      <w:tr w:rsidR="00AA181D" w14:paraId="56E309DF"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313FE672" w14:textId="77777777" w:rsidR="00AA181D" w:rsidRDefault="00000000">
            <w:pPr>
              <w:spacing w:after="0" w:line="276" w:lineRule="auto"/>
            </w:pPr>
            <w:r>
              <w:rPr>
                <w:b/>
                <w:sz w:val="19"/>
              </w:rPr>
              <w:t>Thành công</w:t>
            </w:r>
          </w:p>
        </w:tc>
        <w:tc>
          <w:tcPr>
            <w:tcW w:w="7904" w:type="dxa"/>
            <w:tcBorders>
              <w:top w:val="single" w:sz="6" w:space="0" w:color="CFD6DF"/>
              <w:left w:val="single" w:sz="6" w:space="0" w:color="CFD6DF"/>
              <w:bottom w:val="single" w:sz="6" w:space="0" w:color="CFD6DF"/>
              <w:right w:val="single" w:sz="6" w:space="0" w:color="CFD6DF"/>
            </w:tcBorders>
          </w:tcPr>
          <w:p w14:paraId="7B78730F" w14:textId="77777777" w:rsidR="00AA181D" w:rsidRDefault="00000000">
            <w:pPr>
              <w:spacing w:after="0" w:line="276" w:lineRule="auto"/>
            </w:pPr>
            <w:r>
              <w:rPr>
                <w:sz w:val="19"/>
              </w:rPr>
              <w:t>HTTP 2xx trong 10 s → lệnh kết thúc, trạm STOP</w:t>
            </w:r>
          </w:p>
        </w:tc>
      </w:tr>
      <w:tr w:rsidR="00AA181D" w14:paraId="1FD2215D"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5EFEA0ED" w14:textId="77777777" w:rsidR="00AA181D" w:rsidRDefault="00000000">
            <w:pPr>
              <w:spacing w:after="0" w:line="276" w:lineRule="auto"/>
            </w:pPr>
            <w:r>
              <w:rPr>
                <w:b/>
                <w:sz w:val="19"/>
              </w:rPr>
              <w:t>Khi lỗi</w:t>
            </w:r>
          </w:p>
        </w:tc>
        <w:tc>
          <w:tcPr>
            <w:tcW w:w="7904" w:type="dxa"/>
            <w:tcBorders>
              <w:top w:val="single" w:sz="6" w:space="0" w:color="CFD6DF"/>
              <w:left w:val="single" w:sz="6" w:space="0" w:color="CFD6DF"/>
              <w:bottom w:val="single" w:sz="6" w:space="0" w:color="CFD6DF"/>
              <w:right w:val="single" w:sz="6" w:space="0" w:color="CFD6DF"/>
            </w:tcBorders>
          </w:tcPr>
          <w:p w14:paraId="69709A08" w14:textId="77777777" w:rsidR="00AA181D" w:rsidRDefault="00000000">
            <w:pPr>
              <w:spacing w:after="0" w:line="276" w:lineRule="auto"/>
            </w:pPr>
            <w:r>
              <w:rPr>
                <w:sz w:val="19"/>
              </w:rPr>
              <w:t>Gửi một lần; lỗi → “GỬI DỮ LIỆU PALLET VỀ SERVER LỖI!”, lệnh giữ nguyên, bấm Kết thúc lệnh để gửi lại</w:t>
            </w:r>
          </w:p>
        </w:tc>
      </w:tr>
    </w:tbl>
    <w:p w14:paraId="5B56BB4F" w14:textId="77777777" w:rsidR="00AA181D" w:rsidRDefault="00AA181D">
      <w:pPr>
        <w:spacing w:after="0" w:line="120" w:lineRule="exact"/>
      </w:pPr>
    </w:p>
    <w:p w14:paraId="295CAD54" w14:textId="77777777" w:rsidR="00AA181D" w:rsidRDefault="00000000">
      <w:pPr>
        <w:pBdr>
          <w:top w:val="single" w:sz="4" w:space="4" w:color="CFD6DF"/>
          <w:left w:val="single" w:sz="4" w:space="4" w:color="CFD6DF"/>
          <w:bottom w:val="single" w:sz="4" w:space="4" w:color="CFD6DF"/>
          <w:right w:val="single" w:sz="4" w:space="4" w:color="CFD6DF"/>
        </w:pBdr>
        <w:shd w:val="clear" w:color="auto" w:fill="F3F5F8"/>
        <w:spacing w:before="80" w:after="160" w:line="264" w:lineRule="auto"/>
        <w:ind w:left="113" w:right="113"/>
      </w:pPr>
      <w:r>
        <w:rPr>
          <w:rFonts w:ascii="Consolas" w:eastAsia="Consolas" w:hAnsi="Consolas" w:cs="Consolas"/>
          <w:sz w:val="17"/>
        </w:rPr>
        <w:t>{ "Task_ID": "T-0001", "PO_ID": 123456, "WH_Code": "WH01", "Line_ID": "LINE_01", "status": 8 }</w:t>
      </w:r>
    </w:p>
    <w:p w14:paraId="63722B02" w14:textId="77777777" w:rsidR="00AA181D" w:rsidRDefault="00000000">
      <w:pPr>
        <w:pStyle w:val="Heading2"/>
      </w:pPr>
      <w:r>
        <w:t>C.6 Dữ liệu đi qua trạm</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2313"/>
        <w:gridCol w:w="4820"/>
        <w:gridCol w:w="2505"/>
      </w:tblGrid>
      <w:tr w:rsidR="00AA181D" w14:paraId="3091168C" w14:textId="77777777">
        <w:trPr>
          <w:cantSplit/>
          <w:tblHeader/>
          <w:jc w:val="center"/>
        </w:trPr>
        <w:tc>
          <w:tcPr>
            <w:tcW w:w="2313" w:type="dxa"/>
            <w:tcBorders>
              <w:top w:val="single" w:sz="6" w:space="0" w:color="CFD6DF"/>
              <w:left w:val="single" w:sz="6" w:space="0" w:color="CFD6DF"/>
              <w:bottom w:val="single" w:sz="6" w:space="0" w:color="CFD6DF"/>
              <w:right w:val="single" w:sz="6" w:space="0" w:color="CFD6DF"/>
            </w:tcBorders>
            <w:shd w:val="clear" w:color="auto" w:fill="E9EDF3"/>
          </w:tcPr>
          <w:p w14:paraId="2DE8CE1C" w14:textId="77777777" w:rsidR="00AA181D" w:rsidRDefault="00000000">
            <w:pPr>
              <w:spacing w:after="0" w:line="276" w:lineRule="auto"/>
            </w:pPr>
            <w:r>
              <w:rPr>
                <w:b/>
                <w:sz w:val="19"/>
              </w:rPr>
              <w:t>Trong lệnh (IF-01)</w:t>
            </w:r>
          </w:p>
        </w:tc>
        <w:tc>
          <w:tcPr>
            <w:tcW w:w="4820" w:type="dxa"/>
            <w:tcBorders>
              <w:top w:val="single" w:sz="6" w:space="0" w:color="CFD6DF"/>
              <w:left w:val="single" w:sz="6" w:space="0" w:color="CFD6DF"/>
              <w:bottom w:val="single" w:sz="6" w:space="0" w:color="CFD6DF"/>
              <w:right w:val="single" w:sz="6" w:space="0" w:color="CFD6DF"/>
            </w:tcBorders>
            <w:shd w:val="clear" w:color="auto" w:fill="E9EDF3"/>
          </w:tcPr>
          <w:p w14:paraId="5737CE9A" w14:textId="77777777" w:rsidR="00AA181D" w:rsidRDefault="00000000">
            <w:pPr>
              <w:spacing w:after="0" w:line="276" w:lineRule="auto"/>
            </w:pPr>
            <w:r>
              <w:rPr>
                <w:b/>
                <w:sz w:val="19"/>
              </w:rPr>
              <w:t>Trên màn hình / tem</w:t>
            </w:r>
          </w:p>
        </w:tc>
        <w:tc>
          <w:tcPr>
            <w:tcW w:w="2505" w:type="dxa"/>
            <w:tcBorders>
              <w:top w:val="single" w:sz="6" w:space="0" w:color="CFD6DF"/>
              <w:left w:val="single" w:sz="6" w:space="0" w:color="CFD6DF"/>
              <w:bottom w:val="single" w:sz="6" w:space="0" w:color="CFD6DF"/>
              <w:right w:val="single" w:sz="6" w:space="0" w:color="CFD6DF"/>
            </w:tcBorders>
            <w:shd w:val="clear" w:color="auto" w:fill="E9EDF3"/>
          </w:tcPr>
          <w:p w14:paraId="12FDE043" w14:textId="77777777" w:rsidR="00AA181D" w:rsidRDefault="00000000">
            <w:pPr>
              <w:spacing w:after="0" w:line="276" w:lineRule="auto"/>
            </w:pPr>
            <w:r>
              <w:rPr>
                <w:b/>
                <w:sz w:val="19"/>
              </w:rPr>
              <w:t>Gửi ra</w:t>
            </w:r>
          </w:p>
        </w:tc>
      </w:tr>
      <w:tr w:rsidR="00AA181D" w14:paraId="617B2288"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491AD924" w14:textId="77777777" w:rsidR="00AA181D" w:rsidRDefault="00000000">
            <w:pPr>
              <w:spacing w:after="0" w:line="276" w:lineRule="auto"/>
            </w:pPr>
            <w:r>
              <w:rPr>
                <w:rFonts w:ascii="Consolas" w:eastAsia="Consolas" w:hAnsi="Consolas" w:cs="Consolas"/>
                <w:sz w:val="18"/>
                <w:shd w:val="clear" w:color="auto" w:fill="EEF1F5"/>
              </w:rPr>
              <w:t>Task_ID</w:t>
            </w:r>
          </w:p>
        </w:tc>
        <w:tc>
          <w:tcPr>
            <w:tcW w:w="4820" w:type="dxa"/>
            <w:tcBorders>
              <w:top w:val="single" w:sz="6" w:space="0" w:color="CFD6DF"/>
              <w:left w:val="single" w:sz="6" w:space="0" w:color="CFD6DF"/>
              <w:bottom w:val="single" w:sz="6" w:space="0" w:color="CFD6DF"/>
              <w:right w:val="single" w:sz="6" w:space="0" w:color="CFD6DF"/>
            </w:tcBorders>
          </w:tcPr>
          <w:p w14:paraId="26092394" w14:textId="77777777" w:rsidR="00AA181D" w:rsidRDefault="00000000">
            <w:pPr>
              <w:spacing w:after="0" w:line="276" w:lineRule="auto"/>
            </w:pPr>
            <w:r>
              <w:rPr>
                <w:sz w:val="19"/>
              </w:rPr>
              <w:t>Thẻ Thông số</w:t>
            </w:r>
          </w:p>
        </w:tc>
        <w:tc>
          <w:tcPr>
            <w:tcW w:w="2505" w:type="dxa"/>
            <w:tcBorders>
              <w:top w:val="single" w:sz="6" w:space="0" w:color="CFD6DF"/>
              <w:left w:val="single" w:sz="6" w:space="0" w:color="CFD6DF"/>
              <w:bottom w:val="single" w:sz="6" w:space="0" w:color="CFD6DF"/>
              <w:right w:val="single" w:sz="6" w:space="0" w:color="CFD6DF"/>
            </w:tcBorders>
          </w:tcPr>
          <w:p w14:paraId="47A6B504" w14:textId="77777777" w:rsidR="00AA181D" w:rsidRDefault="00000000">
            <w:pPr>
              <w:spacing w:after="0" w:line="276" w:lineRule="auto"/>
            </w:pPr>
            <w:r>
              <w:rPr>
                <w:sz w:val="19"/>
              </w:rPr>
              <w:t>IF-03</w:t>
            </w:r>
          </w:p>
        </w:tc>
      </w:tr>
      <w:tr w:rsidR="00AA181D" w14:paraId="5BECCA7A"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4BE8B191" w14:textId="77777777" w:rsidR="00AA181D" w:rsidRDefault="00000000">
            <w:pPr>
              <w:spacing w:after="0" w:line="276" w:lineRule="auto"/>
            </w:pPr>
            <w:r>
              <w:rPr>
                <w:rFonts w:ascii="Consolas" w:eastAsia="Consolas" w:hAnsi="Consolas" w:cs="Consolas"/>
                <w:sz w:val="18"/>
                <w:shd w:val="clear" w:color="auto" w:fill="EEF1F5"/>
              </w:rPr>
              <w:t>PO_ID</w:t>
            </w:r>
          </w:p>
        </w:tc>
        <w:tc>
          <w:tcPr>
            <w:tcW w:w="4820" w:type="dxa"/>
            <w:tcBorders>
              <w:top w:val="single" w:sz="6" w:space="0" w:color="CFD6DF"/>
              <w:left w:val="single" w:sz="6" w:space="0" w:color="CFD6DF"/>
              <w:bottom w:val="single" w:sz="6" w:space="0" w:color="CFD6DF"/>
              <w:right w:val="single" w:sz="6" w:space="0" w:color="CFD6DF"/>
            </w:tcBorders>
          </w:tcPr>
          <w:p w14:paraId="38F0F2AD" w14:textId="77777777" w:rsidR="00AA181D" w:rsidRDefault="00000000">
            <w:pPr>
              <w:spacing w:after="0" w:line="276" w:lineRule="auto"/>
            </w:pPr>
            <w:r>
              <w:rPr>
                <w:sz w:val="19"/>
              </w:rPr>
              <w:t>Ô “Mã lệnh”, hộp thoại nhận lệnh, log</w:t>
            </w:r>
          </w:p>
        </w:tc>
        <w:tc>
          <w:tcPr>
            <w:tcW w:w="2505" w:type="dxa"/>
            <w:tcBorders>
              <w:top w:val="single" w:sz="6" w:space="0" w:color="CFD6DF"/>
              <w:left w:val="single" w:sz="6" w:space="0" w:color="CFD6DF"/>
              <w:bottom w:val="single" w:sz="6" w:space="0" w:color="CFD6DF"/>
              <w:right w:val="single" w:sz="6" w:space="0" w:color="CFD6DF"/>
            </w:tcBorders>
          </w:tcPr>
          <w:p w14:paraId="0E9A9903" w14:textId="77777777" w:rsidR="00AA181D" w:rsidRDefault="00000000">
            <w:pPr>
              <w:spacing w:after="0" w:line="276" w:lineRule="auto"/>
            </w:pPr>
            <w:r>
              <w:rPr>
                <w:sz w:val="19"/>
              </w:rPr>
              <w:t>IF-02, IF-03</w:t>
            </w:r>
          </w:p>
        </w:tc>
      </w:tr>
      <w:tr w:rsidR="00AA181D" w14:paraId="65B83181"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2620819D" w14:textId="77777777" w:rsidR="00AA181D" w:rsidRDefault="00000000">
            <w:pPr>
              <w:spacing w:after="0" w:line="276" w:lineRule="auto"/>
            </w:pPr>
            <w:r>
              <w:rPr>
                <w:rFonts w:ascii="Consolas" w:eastAsia="Consolas" w:hAnsi="Consolas" w:cs="Consolas"/>
                <w:sz w:val="18"/>
                <w:shd w:val="clear" w:color="auto" w:fill="EEF1F5"/>
              </w:rPr>
              <w:t>WH_Code</w:t>
            </w:r>
          </w:p>
        </w:tc>
        <w:tc>
          <w:tcPr>
            <w:tcW w:w="4820" w:type="dxa"/>
            <w:tcBorders>
              <w:top w:val="single" w:sz="6" w:space="0" w:color="CFD6DF"/>
              <w:left w:val="single" w:sz="6" w:space="0" w:color="CFD6DF"/>
              <w:bottom w:val="single" w:sz="6" w:space="0" w:color="CFD6DF"/>
              <w:right w:val="single" w:sz="6" w:space="0" w:color="CFD6DF"/>
            </w:tcBorders>
          </w:tcPr>
          <w:p w14:paraId="48192EF7" w14:textId="77777777" w:rsidR="00AA181D" w:rsidRDefault="00000000">
            <w:pPr>
              <w:spacing w:after="0" w:line="276" w:lineRule="auto"/>
            </w:pPr>
            <w:r>
              <w:rPr>
                <w:sz w:val="19"/>
              </w:rPr>
              <w:t>Tem thùng: “Ma Lenh”</w:t>
            </w:r>
          </w:p>
        </w:tc>
        <w:tc>
          <w:tcPr>
            <w:tcW w:w="2505" w:type="dxa"/>
            <w:tcBorders>
              <w:top w:val="single" w:sz="6" w:space="0" w:color="CFD6DF"/>
              <w:left w:val="single" w:sz="6" w:space="0" w:color="CFD6DF"/>
              <w:bottom w:val="single" w:sz="6" w:space="0" w:color="CFD6DF"/>
              <w:right w:val="single" w:sz="6" w:space="0" w:color="CFD6DF"/>
            </w:tcBorders>
          </w:tcPr>
          <w:p w14:paraId="092B85C9" w14:textId="77777777" w:rsidR="00AA181D" w:rsidRDefault="00000000">
            <w:pPr>
              <w:spacing w:after="0" w:line="276" w:lineRule="auto"/>
            </w:pPr>
            <w:r>
              <w:rPr>
                <w:sz w:val="19"/>
              </w:rPr>
              <w:t>IF-02, IF-03</w:t>
            </w:r>
          </w:p>
        </w:tc>
      </w:tr>
      <w:tr w:rsidR="00AA181D" w14:paraId="30CEB463"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6650189F" w14:textId="77777777" w:rsidR="00AA181D" w:rsidRDefault="00000000">
            <w:pPr>
              <w:spacing w:after="0" w:line="276" w:lineRule="auto"/>
            </w:pPr>
            <w:r>
              <w:rPr>
                <w:rFonts w:ascii="Consolas" w:eastAsia="Consolas" w:hAnsi="Consolas" w:cs="Consolas"/>
                <w:sz w:val="18"/>
                <w:shd w:val="clear" w:color="auto" w:fill="EEF1F5"/>
              </w:rPr>
              <w:t>Line_ID</w:t>
            </w:r>
          </w:p>
        </w:tc>
        <w:tc>
          <w:tcPr>
            <w:tcW w:w="4820" w:type="dxa"/>
            <w:tcBorders>
              <w:top w:val="single" w:sz="6" w:space="0" w:color="CFD6DF"/>
              <w:left w:val="single" w:sz="6" w:space="0" w:color="CFD6DF"/>
              <w:bottom w:val="single" w:sz="6" w:space="0" w:color="CFD6DF"/>
              <w:right w:val="single" w:sz="6" w:space="0" w:color="CFD6DF"/>
            </w:tcBorders>
          </w:tcPr>
          <w:p w14:paraId="29CD8825" w14:textId="77777777" w:rsidR="00AA181D" w:rsidRDefault="00000000">
            <w:pPr>
              <w:spacing w:after="0" w:line="276" w:lineRule="auto"/>
            </w:pPr>
            <w:r>
              <w:rPr>
                <w:sz w:val="19"/>
              </w:rPr>
              <w:t>–</w:t>
            </w:r>
          </w:p>
        </w:tc>
        <w:tc>
          <w:tcPr>
            <w:tcW w:w="2505" w:type="dxa"/>
            <w:tcBorders>
              <w:top w:val="single" w:sz="6" w:space="0" w:color="CFD6DF"/>
              <w:left w:val="single" w:sz="6" w:space="0" w:color="CFD6DF"/>
              <w:bottom w:val="single" w:sz="6" w:space="0" w:color="CFD6DF"/>
              <w:right w:val="single" w:sz="6" w:space="0" w:color="CFD6DF"/>
            </w:tcBorders>
          </w:tcPr>
          <w:p w14:paraId="4CECBAFF" w14:textId="77777777" w:rsidR="00AA181D" w:rsidRDefault="00000000">
            <w:pPr>
              <w:spacing w:after="0" w:line="276" w:lineRule="auto"/>
            </w:pPr>
            <w:r>
              <w:rPr>
                <w:sz w:val="19"/>
              </w:rPr>
              <w:t>IF-02, IF-03</w:t>
            </w:r>
          </w:p>
        </w:tc>
      </w:tr>
      <w:tr w:rsidR="00AA181D" w14:paraId="48CF1B7D"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04EAF516" w14:textId="77777777" w:rsidR="00AA181D" w:rsidRDefault="00000000">
            <w:pPr>
              <w:spacing w:after="0" w:line="276" w:lineRule="auto"/>
            </w:pPr>
            <w:r>
              <w:rPr>
                <w:rFonts w:ascii="Consolas" w:eastAsia="Consolas" w:hAnsi="Consolas" w:cs="Consolas"/>
                <w:sz w:val="18"/>
                <w:shd w:val="clear" w:color="auto" w:fill="EEF1F5"/>
              </w:rPr>
              <w:t>Item_Code</w:t>
            </w:r>
          </w:p>
        </w:tc>
        <w:tc>
          <w:tcPr>
            <w:tcW w:w="4820" w:type="dxa"/>
            <w:tcBorders>
              <w:top w:val="single" w:sz="6" w:space="0" w:color="CFD6DF"/>
              <w:left w:val="single" w:sz="6" w:space="0" w:color="CFD6DF"/>
              <w:bottom w:val="single" w:sz="6" w:space="0" w:color="CFD6DF"/>
              <w:right w:val="single" w:sz="6" w:space="0" w:color="CFD6DF"/>
            </w:tcBorders>
          </w:tcPr>
          <w:p w14:paraId="44C90C88" w14:textId="77777777" w:rsidR="00AA181D" w:rsidRDefault="00000000">
            <w:pPr>
              <w:spacing w:after="0" w:line="276" w:lineRule="auto"/>
            </w:pPr>
            <w:r>
              <w:rPr>
                <w:sz w:val="19"/>
              </w:rPr>
              <w:t>Ô “Tên sản phẩm”; tem thùng: “Ten SP”</w:t>
            </w:r>
          </w:p>
        </w:tc>
        <w:tc>
          <w:tcPr>
            <w:tcW w:w="2505" w:type="dxa"/>
            <w:tcBorders>
              <w:top w:val="single" w:sz="6" w:space="0" w:color="CFD6DF"/>
              <w:left w:val="single" w:sz="6" w:space="0" w:color="CFD6DF"/>
              <w:bottom w:val="single" w:sz="6" w:space="0" w:color="CFD6DF"/>
              <w:right w:val="single" w:sz="6" w:space="0" w:color="CFD6DF"/>
            </w:tcBorders>
          </w:tcPr>
          <w:p w14:paraId="6FF29871" w14:textId="77777777" w:rsidR="00AA181D" w:rsidRDefault="00000000">
            <w:pPr>
              <w:spacing w:after="0" w:line="276" w:lineRule="auto"/>
            </w:pPr>
            <w:r>
              <w:rPr>
                <w:sz w:val="19"/>
              </w:rPr>
              <w:t>–</w:t>
            </w:r>
          </w:p>
        </w:tc>
      </w:tr>
      <w:tr w:rsidR="00AA181D" w14:paraId="00D30D3E"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4C5E6EBD" w14:textId="77777777" w:rsidR="00AA181D" w:rsidRDefault="00000000">
            <w:pPr>
              <w:spacing w:after="0" w:line="276" w:lineRule="auto"/>
            </w:pPr>
            <w:r>
              <w:rPr>
                <w:rFonts w:ascii="Consolas" w:eastAsia="Consolas" w:hAnsi="Consolas" w:cs="Consolas"/>
                <w:sz w:val="18"/>
                <w:shd w:val="clear" w:color="auto" w:fill="EEF1F5"/>
              </w:rPr>
              <w:t>Pallet_ID</w:t>
            </w:r>
          </w:p>
        </w:tc>
        <w:tc>
          <w:tcPr>
            <w:tcW w:w="4820" w:type="dxa"/>
            <w:tcBorders>
              <w:top w:val="single" w:sz="6" w:space="0" w:color="CFD6DF"/>
              <w:left w:val="single" w:sz="6" w:space="0" w:color="CFD6DF"/>
              <w:bottom w:val="single" w:sz="6" w:space="0" w:color="CFD6DF"/>
              <w:right w:val="single" w:sz="6" w:space="0" w:color="CFD6DF"/>
            </w:tcBorders>
          </w:tcPr>
          <w:p w14:paraId="5DCB2AD1" w14:textId="77777777" w:rsidR="00AA181D" w:rsidRDefault="00000000">
            <w:pPr>
              <w:spacing w:after="0" w:line="276" w:lineRule="auto"/>
            </w:pPr>
            <w:r>
              <w:rPr>
                <w:sz w:val="19"/>
              </w:rPr>
              <w:t>Ô “Mã pallet”; cột Mã Pallet; tem thùng: “Ma Pallet”; QR tem pallet</w:t>
            </w:r>
          </w:p>
        </w:tc>
        <w:tc>
          <w:tcPr>
            <w:tcW w:w="2505" w:type="dxa"/>
            <w:tcBorders>
              <w:top w:val="single" w:sz="6" w:space="0" w:color="CFD6DF"/>
              <w:left w:val="single" w:sz="6" w:space="0" w:color="CFD6DF"/>
              <w:bottom w:val="single" w:sz="6" w:space="0" w:color="CFD6DF"/>
              <w:right w:val="single" w:sz="6" w:space="0" w:color="CFD6DF"/>
            </w:tcBorders>
          </w:tcPr>
          <w:p w14:paraId="56366BD1" w14:textId="77777777" w:rsidR="00AA181D" w:rsidRDefault="00000000">
            <w:pPr>
              <w:spacing w:after="0" w:line="276" w:lineRule="auto"/>
            </w:pPr>
            <w:r>
              <w:rPr>
                <w:sz w:val="19"/>
              </w:rPr>
              <w:t xml:space="preserve">IF-02 </w:t>
            </w:r>
            <w:r>
              <w:rPr>
                <w:rFonts w:ascii="Consolas" w:eastAsia="Consolas" w:hAnsi="Consolas" w:cs="Consolas"/>
                <w:sz w:val="18"/>
                <w:shd w:val="clear" w:color="auto" w:fill="EEF1F5"/>
              </w:rPr>
              <w:t>palletID</w:t>
            </w:r>
          </w:p>
        </w:tc>
      </w:tr>
      <w:tr w:rsidR="00AA181D" w14:paraId="2CE8841B"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3BAFAE9C" w14:textId="77777777" w:rsidR="00AA181D" w:rsidRDefault="00000000">
            <w:pPr>
              <w:spacing w:after="0" w:line="276" w:lineRule="auto"/>
            </w:pPr>
            <w:r>
              <w:rPr>
                <w:rFonts w:ascii="Consolas" w:eastAsia="Consolas" w:hAnsi="Consolas" w:cs="Consolas"/>
                <w:sz w:val="18"/>
                <w:shd w:val="clear" w:color="auto" w:fill="EEF1F5"/>
              </w:rPr>
              <w:t>Location</w:t>
            </w:r>
          </w:p>
        </w:tc>
        <w:tc>
          <w:tcPr>
            <w:tcW w:w="4820" w:type="dxa"/>
            <w:tcBorders>
              <w:top w:val="single" w:sz="6" w:space="0" w:color="CFD6DF"/>
              <w:left w:val="single" w:sz="6" w:space="0" w:color="CFD6DF"/>
              <w:bottom w:val="single" w:sz="6" w:space="0" w:color="CFD6DF"/>
              <w:right w:val="single" w:sz="6" w:space="0" w:color="CFD6DF"/>
            </w:tcBorders>
          </w:tcPr>
          <w:p w14:paraId="5DCA5B28" w14:textId="77777777" w:rsidR="00AA181D" w:rsidRDefault="00000000">
            <w:pPr>
              <w:spacing w:after="0" w:line="276" w:lineRule="auto"/>
            </w:pPr>
            <w:r>
              <w:rPr>
                <w:sz w:val="19"/>
              </w:rPr>
              <w:t>Ô “Vị trí”; ô VỊ TRÍ nhấp nháy</w:t>
            </w:r>
          </w:p>
        </w:tc>
        <w:tc>
          <w:tcPr>
            <w:tcW w:w="2505" w:type="dxa"/>
            <w:tcBorders>
              <w:top w:val="single" w:sz="6" w:space="0" w:color="CFD6DF"/>
              <w:left w:val="single" w:sz="6" w:space="0" w:color="CFD6DF"/>
              <w:bottom w:val="single" w:sz="6" w:space="0" w:color="CFD6DF"/>
              <w:right w:val="single" w:sz="6" w:space="0" w:color="CFD6DF"/>
            </w:tcBorders>
          </w:tcPr>
          <w:p w14:paraId="3717F396" w14:textId="77777777" w:rsidR="00AA181D" w:rsidRDefault="00000000">
            <w:pPr>
              <w:spacing w:after="0" w:line="276" w:lineRule="auto"/>
            </w:pPr>
            <w:r>
              <w:rPr>
                <w:sz w:val="19"/>
              </w:rPr>
              <w:t>–</w:t>
            </w:r>
          </w:p>
        </w:tc>
      </w:tr>
      <w:tr w:rsidR="00AA181D" w14:paraId="67186593"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6F20C5A4" w14:textId="77777777" w:rsidR="00AA181D" w:rsidRDefault="00000000">
            <w:pPr>
              <w:spacing w:after="0" w:line="276" w:lineRule="auto"/>
            </w:pPr>
            <w:r>
              <w:rPr>
                <w:rFonts w:ascii="Consolas" w:eastAsia="Consolas" w:hAnsi="Consolas" w:cs="Consolas"/>
                <w:sz w:val="18"/>
                <w:shd w:val="clear" w:color="auto" w:fill="EEF1F5"/>
              </w:rPr>
              <w:t>Carton_List</w:t>
            </w:r>
            <w:r>
              <w:rPr>
                <w:sz w:val="19"/>
              </w:rPr>
              <w:t xml:space="preserve"> → mã thùng</w:t>
            </w:r>
          </w:p>
        </w:tc>
        <w:tc>
          <w:tcPr>
            <w:tcW w:w="4820" w:type="dxa"/>
            <w:tcBorders>
              <w:top w:val="single" w:sz="6" w:space="0" w:color="CFD6DF"/>
              <w:left w:val="single" w:sz="6" w:space="0" w:color="CFD6DF"/>
              <w:bottom w:val="single" w:sz="6" w:space="0" w:color="CFD6DF"/>
              <w:right w:val="single" w:sz="6" w:space="0" w:color="CFD6DF"/>
            </w:tcBorders>
          </w:tcPr>
          <w:p w14:paraId="574B0981" w14:textId="77777777" w:rsidR="00AA181D" w:rsidRDefault="00000000">
            <w:pPr>
              <w:spacing w:after="0" w:line="276" w:lineRule="auto"/>
            </w:pPr>
            <w:r>
              <w:rPr>
                <w:sz w:val="19"/>
              </w:rPr>
              <w:t>Cột Mã định danh; tem thùng: “Ma SP” + mã QR</w:t>
            </w:r>
          </w:p>
        </w:tc>
        <w:tc>
          <w:tcPr>
            <w:tcW w:w="2505" w:type="dxa"/>
            <w:tcBorders>
              <w:top w:val="single" w:sz="6" w:space="0" w:color="CFD6DF"/>
              <w:left w:val="single" w:sz="6" w:space="0" w:color="CFD6DF"/>
              <w:bottom w:val="single" w:sz="6" w:space="0" w:color="CFD6DF"/>
              <w:right w:val="single" w:sz="6" w:space="0" w:color="CFD6DF"/>
            </w:tcBorders>
          </w:tcPr>
          <w:p w14:paraId="74B88D7A" w14:textId="77777777" w:rsidR="00AA181D" w:rsidRDefault="00000000">
            <w:pPr>
              <w:spacing w:after="0" w:line="276" w:lineRule="auto"/>
            </w:pPr>
            <w:r>
              <w:rPr>
                <w:sz w:val="19"/>
              </w:rPr>
              <w:t>–</w:t>
            </w:r>
          </w:p>
        </w:tc>
      </w:tr>
      <w:tr w:rsidR="00AA181D" w14:paraId="0971CAF2" w14:textId="77777777">
        <w:trPr>
          <w:cantSplit/>
          <w:jc w:val="center"/>
        </w:trPr>
        <w:tc>
          <w:tcPr>
            <w:tcW w:w="2313" w:type="dxa"/>
            <w:tcBorders>
              <w:top w:val="single" w:sz="6" w:space="0" w:color="CFD6DF"/>
              <w:left w:val="single" w:sz="6" w:space="0" w:color="CFD6DF"/>
              <w:bottom w:val="single" w:sz="6" w:space="0" w:color="CFD6DF"/>
              <w:right w:val="single" w:sz="6" w:space="0" w:color="CFD6DF"/>
            </w:tcBorders>
          </w:tcPr>
          <w:p w14:paraId="2DFD93BE" w14:textId="77777777" w:rsidR="00AA181D" w:rsidRDefault="00000000">
            <w:pPr>
              <w:spacing w:after="0" w:line="276" w:lineRule="auto"/>
            </w:pPr>
            <w:r>
              <w:rPr>
                <w:sz w:val="19"/>
              </w:rPr>
              <w:t>(khối lượng cân tại trạm)</w:t>
            </w:r>
          </w:p>
        </w:tc>
        <w:tc>
          <w:tcPr>
            <w:tcW w:w="4820" w:type="dxa"/>
            <w:tcBorders>
              <w:top w:val="single" w:sz="6" w:space="0" w:color="CFD6DF"/>
              <w:left w:val="single" w:sz="6" w:space="0" w:color="CFD6DF"/>
              <w:bottom w:val="single" w:sz="6" w:space="0" w:color="CFD6DF"/>
              <w:right w:val="single" w:sz="6" w:space="0" w:color="CFD6DF"/>
            </w:tcBorders>
          </w:tcPr>
          <w:p w14:paraId="7419A39B" w14:textId="77777777" w:rsidR="00AA181D" w:rsidRDefault="00000000">
            <w:pPr>
              <w:spacing w:after="0" w:line="276" w:lineRule="auto"/>
            </w:pPr>
            <w:r>
              <w:rPr>
                <w:sz w:val="19"/>
              </w:rPr>
              <w:t>“KHỐI LƯỢNG CÂN”; tem thùng: “K.Luong”</w:t>
            </w:r>
          </w:p>
        </w:tc>
        <w:tc>
          <w:tcPr>
            <w:tcW w:w="2505" w:type="dxa"/>
            <w:tcBorders>
              <w:top w:val="single" w:sz="6" w:space="0" w:color="CFD6DF"/>
              <w:left w:val="single" w:sz="6" w:space="0" w:color="CFD6DF"/>
              <w:bottom w:val="single" w:sz="6" w:space="0" w:color="CFD6DF"/>
              <w:right w:val="single" w:sz="6" w:space="0" w:color="CFD6DF"/>
            </w:tcBorders>
          </w:tcPr>
          <w:p w14:paraId="16A66B5F" w14:textId="77777777" w:rsidR="00AA181D" w:rsidRDefault="00000000">
            <w:pPr>
              <w:spacing w:after="0" w:line="276" w:lineRule="auto"/>
            </w:pPr>
            <w:r>
              <w:rPr>
                <w:sz w:val="19"/>
              </w:rPr>
              <w:t>– (chỉ lưu tại trạm)</w:t>
            </w:r>
          </w:p>
        </w:tc>
      </w:tr>
    </w:tbl>
    <w:p w14:paraId="6D835890" w14:textId="77777777" w:rsidR="00AA181D" w:rsidRDefault="00AA181D">
      <w:pPr>
        <w:spacing w:after="0" w:line="120" w:lineRule="exact"/>
      </w:pPr>
    </w:p>
    <w:p w14:paraId="62E9846C" w14:textId="77777777" w:rsidR="00AA181D" w:rsidRDefault="00000000">
      <w:r>
        <w:t xml:space="preserve">Tem thùng 70 × 40 mm: logo, thời gian in, Ten SP, Ma SP, Ma Pallet, Ma Lenh, K.Luong (gam), mã QR = mã thùng. Tem pallet: một mã QR = </w:t>
      </w:r>
      <w:r>
        <w:rPr>
          <w:rFonts w:ascii="Consolas" w:eastAsia="Consolas" w:hAnsi="Consolas" w:cs="Consolas"/>
          <w:sz w:val="20"/>
          <w:shd w:val="clear" w:color="auto" w:fill="EEF1F5"/>
        </w:rPr>
        <w:t>Pallet_ID</w:t>
      </w:r>
      <w:r>
        <w:t>. Khối lượng từng thùng, kết quả Đạt/Sai và số lần in lại</w:t>
      </w:r>
      <w:r>
        <w:rPr>
          <w:b/>
        </w:rPr>
        <w:t xml:space="preserve"> không</w:t>
      </w:r>
      <w:r>
        <w:t xml:space="preserve"> được gửi về hệ thống nào.</w:t>
      </w:r>
    </w:p>
    <w:p w14:paraId="338A03AB" w14:textId="77777777" w:rsidR="00AA181D" w:rsidRDefault="00000000">
      <w:pPr>
        <w:pStyle w:val="Heading2"/>
      </w:pPr>
      <w:r>
        <w:t>C.7 Kết nối thiết bị tại trạm</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734"/>
        <w:gridCol w:w="2602"/>
        <w:gridCol w:w="2700"/>
        <w:gridCol w:w="2602"/>
      </w:tblGrid>
      <w:tr w:rsidR="00AA181D" w14:paraId="2306335D" w14:textId="77777777">
        <w:trPr>
          <w:cantSplit/>
          <w:tblHeader/>
          <w:jc w:val="center"/>
        </w:trPr>
        <w:tc>
          <w:tcPr>
            <w:tcW w:w="1734" w:type="dxa"/>
            <w:tcBorders>
              <w:top w:val="single" w:sz="6" w:space="0" w:color="CFD6DF"/>
              <w:left w:val="single" w:sz="6" w:space="0" w:color="CFD6DF"/>
              <w:bottom w:val="single" w:sz="6" w:space="0" w:color="CFD6DF"/>
              <w:right w:val="single" w:sz="6" w:space="0" w:color="CFD6DF"/>
            </w:tcBorders>
            <w:shd w:val="clear" w:color="auto" w:fill="E9EDF3"/>
          </w:tcPr>
          <w:p w14:paraId="50BB8831" w14:textId="77777777" w:rsidR="00AA181D" w:rsidRDefault="00000000">
            <w:pPr>
              <w:spacing w:after="0" w:line="276" w:lineRule="auto"/>
            </w:pPr>
            <w:r>
              <w:rPr>
                <w:b/>
                <w:sz w:val="19"/>
              </w:rPr>
              <w:t>Thiết bị</w:t>
            </w:r>
          </w:p>
        </w:tc>
        <w:tc>
          <w:tcPr>
            <w:tcW w:w="2602" w:type="dxa"/>
            <w:tcBorders>
              <w:top w:val="single" w:sz="6" w:space="0" w:color="CFD6DF"/>
              <w:left w:val="single" w:sz="6" w:space="0" w:color="CFD6DF"/>
              <w:bottom w:val="single" w:sz="6" w:space="0" w:color="CFD6DF"/>
              <w:right w:val="single" w:sz="6" w:space="0" w:color="CFD6DF"/>
            </w:tcBorders>
            <w:shd w:val="clear" w:color="auto" w:fill="E9EDF3"/>
          </w:tcPr>
          <w:p w14:paraId="4564AE2C" w14:textId="77777777" w:rsidR="00AA181D" w:rsidRDefault="00000000">
            <w:pPr>
              <w:spacing w:after="0" w:line="276" w:lineRule="auto"/>
            </w:pPr>
            <w:r>
              <w:rPr>
                <w:b/>
                <w:sz w:val="19"/>
              </w:rPr>
              <w:t>Kết nối</w:t>
            </w:r>
          </w:p>
        </w:tc>
        <w:tc>
          <w:tcPr>
            <w:tcW w:w="2700" w:type="dxa"/>
            <w:tcBorders>
              <w:top w:val="single" w:sz="6" w:space="0" w:color="CFD6DF"/>
              <w:left w:val="single" w:sz="6" w:space="0" w:color="CFD6DF"/>
              <w:bottom w:val="single" w:sz="6" w:space="0" w:color="CFD6DF"/>
              <w:right w:val="single" w:sz="6" w:space="0" w:color="CFD6DF"/>
            </w:tcBorders>
            <w:shd w:val="clear" w:color="auto" w:fill="E9EDF3"/>
          </w:tcPr>
          <w:p w14:paraId="427A96D1" w14:textId="77777777" w:rsidR="00AA181D" w:rsidRDefault="00000000">
            <w:pPr>
              <w:spacing w:after="0" w:line="276" w:lineRule="auto"/>
            </w:pPr>
            <w:r>
              <w:rPr>
                <w:b/>
                <w:sz w:val="19"/>
              </w:rPr>
              <w:t>Dữ liệu trao đổi</w:t>
            </w:r>
          </w:p>
        </w:tc>
        <w:tc>
          <w:tcPr>
            <w:tcW w:w="2602" w:type="dxa"/>
            <w:tcBorders>
              <w:top w:val="single" w:sz="6" w:space="0" w:color="CFD6DF"/>
              <w:left w:val="single" w:sz="6" w:space="0" w:color="CFD6DF"/>
              <w:bottom w:val="single" w:sz="6" w:space="0" w:color="CFD6DF"/>
              <w:right w:val="single" w:sz="6" w:space="0" w:color="CFD6DF"/>
            </w:tcBorders>
            <w:shd w:val="clear" w:color="auto" w:fill="E9EDF3"/>
          </w:tcPr>
          <w:p w14:paraId="73F898AE" w14:textId="77777777" w:rsidR="00AA181D" w:rsidRDefault="00000000">
            <w:pPr>
              <w:spacing w:after="0" w:line="276" w:lineRule="auto"/>
            </w:pPr>
            <w:r>
              <w:rPr>
                <w:b/>
                <w:sz w:val="19"/>
              </w:rPr>
              <w:t>Khi mất kết nối</w:t>
            </w:r>
          </w:p>
        </w:tc>
      </w:tr>
      <w:tr w:rsidR="00AA181D" w14:paraId="5AA567E8"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3FED3CD8" w14:textId="77777777" w:rsidR="00AA181D" w:rsidRDefault="00000000">
            <w:pPr>
              <w:spacing w:after="0" w:line="276" w:lineRule="auto"/>
            </w:pPr>
            <w:r>
              <w:rPr>
                <w:sz w:val="19"/>
              </w:rPr>
              <w:t>Cân điện tử (CAS)</w:t>
            </w:r>
          </w:p>
        </w:tc>
        <w:tc>
          <w:tcPr>
            <w:tcW w:w="2602" w:type="dxa"/>
            <w:tcBorders>
              <w:top w:val="single" w:sz="6" w:space="0" w:color="CFD6DF"/>
              <w:left w:val="single" w:sz="6" w:space="0" w:color="CFD6DF"/>
              <w:bottom w:val="single" w:sz="6" w:space="0" w:color="CFD6DF"/>
              <w:right w:val="single" w:sz="6" w:space="0" w:color="CFD6DF"/>
            </w:tcBorders>
          </w:tcPr>
          <w:p w14:paraId="0B43FDF1" w14:textId="77777777" w:rsidR="00AA181D" w:rsidRDefault="00000000">
            <w:pPr>
              <w:spacing w:after="0" w:line="276" w:lineRule="auto"/>
            </w:pPr>
            <w:r>
              <w:rPr>
                <w:sz w:val="19"/>
              </w:rPr>
              <w:t>RS232, 9600-8-N-1 (cần xác nhận)</w:t>
            </w:r>
          </w:p>
        </w:tc>
        <w:tc>
          <w:tcPr>
            <w:tcW w:w="2700" w:type="dxa"/>
            <w:tcBorders>
              <w:top w:val="single" w:sz="6" w:space="0" w:color="CFD6DF"/>
              <w:left w:val="single" w:sz="6" w:space="0" w:color="CFD6DF"/>
              <w:bottom w:val="single" w:sz="6" w:space="0" w:color="CFD6DF"/>
              <w:right w:val="single" w:sz="6" w:space="0" w:color="CFD6DF"/>
            </w:tcBorders>
          </w:tcPr>
          <w:p w14:paraId="4A71C75D" w14:textId="77777777" w:rsidR="00AA181D" w:rsidRDefault="00000000">
            <w:pPr>
              <w:spacing w:after="0" w:line="276" w:lineRule="auto"/>
            </w:pPr>
            <w:r>
              <w:rPr>
                <w:sz w:val="19"/>
              </w:rPr>
              <w:t>Cân phát liên tục từng dòng khối lượng (g hoặc kg)</w:t>
            </w:r>
          </w:p>
        </w:tc>
        <w:tc>
          <w:tcPr>
            <w:tcW w:w="2602" w:type="dxa"/>
            <w:tcBorders>
              <w:top w:val="single" w:sz="6" w:space="0" w:color="CFD6DF"/>
              <w:left w:val="single" w:sz="6" w:space="0" w:color="CFD6DF"/>
              <w:bottom w:val="single" w:sz="6" w:space="0" w:color="CFD6DF"/>
              <w:right w:val="single" w:sz="6" w:space="0" w:color="CFD6DF"/>
            </w:tcBorders>
          </w:tcPr>
          <w:p w14:paraId="09FA1933" w14:textId="77777777" w:rsidR="00AA181D" w:rsidRDefault="00000000">
            <w:pPr>
              <w:spacing w:after="0" w:line="276" w:lineRule="auto"/>
            </w:pPr>
            <w:r>
              <w:rPr>
                <w:sz w:val="19"/>
              </w:rPr>
              <w:t>Quá 2 s không có dữ liệu → mất cân; không Bắt đầu được; đang chạy thì tạm dừng</w:t>
            </w:r>
          </w:p>
        </w:tc>
      </w:tr>
      <w:tr w:rsidR="00AA181D" w14:paraId="6112D54A"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169019D5" w14:textId="77777777" w:rsidR="00AA181D" w:rsidRDefault="00000000">
            <w:pPr>
              <w:spacing w:after="0" w:line="276" w:lineRule="auto"/>
            </w:pPr>
            <w:r>
              <w:rPr>
                <w:sz w:val="19"/>
              </w:rPr>
              <w:t>Đầu đọc barcode</w:t>
            </w:r>
          </w:p>
        </w:tc>
        <w:tc>
          <w:tcPr>
            <w:tcW w:w="2602" w:type="dxa"/>
            <w:tcBorders>
              <w:top w:val="single" w:sz="6" w:space="0" w:color="CFD6DF"/>
              <w:left w:val="single" w:sz="6" w:space="0" w:color="CFD6DF"/>
              <w:bottom w:val="single" w:sz="6" w:space="0" w:color="CFD6DF"/>
              <w:right w:val="single" w:sz="6" w:space="0" w:color="CFD6DF"/>
            </w:tcBorders>
          </w:tcPr>
          <w:p w14:paraId="313BBF18" w14:textId="77777777" w:rsidR="00AA181D" w:rsidRDefault="00000000">
            <w:pPr>
              <w:spacing w:after="0" w:line="276" w:lineRule="auto"/>
            </w:pPr>
            <w:r>
              <w:rPr>
                <w:sz w:val="19"/>
              </w:rPr>
              <w:t>RS232, kiểu Honeywell (cần xác nhận)</w:t>
            </w:r>
          </w:p>
        </w:tc>
        <w:tc>
          <w:tcPr>
            <w:tcW w:w="2700" w:type="dxa"/>
            <w:tcBorders>
              <w:top w:val="single" w:sz="6" w:space="0" w:color="CFD6DF"/>
              <w:left w:val="single" w:sz="6" w:space="0" w:color="CFD6DF"/>
              <w:bottom w:val="single" w:sz="6" w:space="0" w:color="CFD6DF"/>
              <w:right w:val="single" w:sz="6" w:space="0" w:color="CFD6DF"/>
            </w:tcBorders>
          </w:tcPr>
          <w:p w14:paraId="5C1ED6D5" w14:textId="77777777" w:rsidR="00AA181D" w:rsidRDefault="00000000">
            <w:pPr>
              <w:spacing w:after="0" w:line="276" w:lineRule="auto"/>
            </w:pPr>
            <w:r>
              <w:rPr>
                <w:sz w:val="19"/>
              </w:rPr>
              <w:t xml:space="preserve">Trạm gửi lệnh kích đọc </w:t>
            </w:r>
            <w:r>
              <w:rPr>
                <w:rFonts w:ascii="Consolas" w:eastAsia="Consolas" w:hAnsi="Consolas" w:cs="Consolas"/>
                <w:sz w:val="18"/>
                <w:shd w:val="clear" w:color="auto" w:fill="EEF1F5"/>
              </w:rPr>
              <w:t>16 54 0D</w:t>
            </w:r>
            <w:r>
              <w:rPr>
                <w:sz w:val="19"/>
              </w:rPr>
              <w:t xml:space="preserve"> → đầu đọc trả chuỗi mã → tắt kích </w:t>
            </w:r>
            <w:r>
              <w:rPr>
                <w:rFonts w:ascii="Consolas" w:eastAsia="Consolas" w:hAnsi="Consolas" w:cs="Consolas"/>
                <w:sz w:val="18"/>
                <w:shd w:val="clear" w:color="auto" w:fill="EEF1F5"/>
              </w:rPr>
              <w:t>16 55 0D</w:t>
            </w:r>
          </w:p>
        </w:tc>
        <w:tc>
          <w:tcPr>
            <w:tcW w:w="2602" w:type="dxa"/>
            <w:tcBorders>
              <w:top w:val="single" w:sz="6" w:space="0" w:color="CFD6DF"/>
              <w:left w:val="single" w:sz="6" w:space="0" w:color="CFD6DF"/>
              <w:bottom w:val="single" w:sz="6" w:space="0" w:color="CFD6DF"/>
              <w:right w:val="single" w:sz="6" w:space="0" w:color="CFD6DF"/>
            </w:tcBorders>
          </w:tcPr>
          <w:p w14:paraId="26247E6D" w14:textId="77777777" w:rsidR="00AA181D" w:rsidRDefault="00000000">
            <w:pPr>
              <w:spacing w:after="0" w:line="276" w:lineRule="auto"/>
            </w:pPr>
            <w:r>
              <w:rPr>
                <w:sz w:val="19"/>
              </w:rPr>
              <w:t>Không Bắt đầu được</w:t>
            </w:r>
          </w:p>
        </w:tc>
      </w:tr>
      <w:tr w:rsidR="00AA181D" w14:paraId="16E94ED5"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2A8D72D7" w14:textId="77777777" w:rsidR="00AA181D" w:rsidRDefault="00000000">
            <w:pPr>
              <w:spacing w:after="0" w:line="276" w:lineRule="auto"/>
            </w:pPr>
            <w:r>
              <w:rPr>
                <w:sz w:val="19"/>
              </w:rPr>
              <w:lastRenderedPageBreak/>
              <w:t>Máy in Godex</w:t>
            </w:r>
          </w:p>
        </w:tc>
        <w:tc>
          <w:tcPr>
            <w:tcW w:w="2602" w:type="dxa"/>
            <w:tcBorders>
              <w:top w:val="single" w:sz="6" w:space="0" w:color="CFD6DF"/>
              <w:left w:val="single" w:sz="6" w:space="0" w:color="CFD6DF"/>
              <w:bottom w:val="single" w:sz="6" w:space="0" w:color="CFD6DF"/>
              <w:right w:val="single" w:sz="6" w:space="0" w:color="CFD6DF"/>
            </w:tcBorders>
          </w:tcPr>
          <w:p w14:paraId="0F7B7EB8" w14:textId="77777777" w:rsidR="00AA181D" w:rsidRDefault="00000000">
            <w:pPr>
              <w:spacing w:after="0" w:line="276" w:lineRule="auto"/>
            </w:pPr>
            <w:r>
              <w:rPr>
                <w:sz w:val="19"/>
              </w:rPr>
              <w:t>Thư viện EZio (DLL): USB (mặc định), LAN, COM hoặc hàng đợi Windows</w:t>
            </w:r>
          </w:p>
        </w:tc>
        <w:tc>
          <w:tcPr>
            <w:tcW w:w="2700" w:type="dxa"/>
            <w:tcBorders>
              <w:top w:val="single" w:sz="6" w:space="0" w:color="CFD6DF"/>
              <w:left w:val="single" w:sz="6" w:space="0" w:color="CFD6DF"/>
              <w:bottom w:val="single" w:sz="6" w:space="0" w:color="CFD6DF"/>
              <w:right w:val="single" w:sz="6" w:space="0" w:color="CFD6DF"/>
            </w:tcBorders>
          </w:tcPr>
          <w:p w14:paraId="0FB91FCE" w14:textId="77777777" w:rsidR="00AA181D" w:rsidRDefault="00000000">
            <w:pPr>
              <w:spacing w:after="0" w:line="276" w:lineRule="auto"/>
            </w:pPr>
            <w:r>
              <w:rPr>
                <w:sz w:val="19"/>
              </w:rPr>
              <w:t>Lệnh in tem thùng, tem pallet</w:t>
            </w:r>
          </w:p>
        </w:tc>
        <w:tc>
          <w:tcPr>
            <w:tcW w:w="2602" w:type="dxa"/>
            <w:tcBorders>
              <w:top w:val="single" w:sz="6" w:space="0" w:color="CFD6DF"/>
              <w:left w:val="single" w:sz="6" w:space="0" w:color="CFD6DF"/>
              <w:bottom w:val="single" w:sz="6" w:space="0" w:color="CFD6DF"/>
              <w:right w:val="single" w:sz="6" w:space="0" w:color="CFD6DF"/>
            </w:tcBorders>
          </w:tcPr>
          <w:p w14:paraId="4C05D5D6" w14:textId="77777777" w:rsidR="00AA181D" w:rsidRDefault="00000000">
            <w:pPr>
              <w:spacing w:after="0" w:line="276" w:lineRule="auto"/>
            </w:pPr>
            <w:r>
              <w:rPr>
                <w:sz w:val="19"/>
              </w:rPr>
              <w:t>Không Bắt đầu được; đang chạy → “IN TEM THẤT BẠI”. Chỉ báo PRINTER chỉ đỏ sau một lần in lỗi (DLL không có lệnh hỏi trạng thái)</w:t>
            </w:r>
          </w:p>
        </w:tc>
      </w:tr>
      <w:tr w:rsidR="00AA181D" w14:paraId="45D71E24" w14:textId="77777777">
        <w:trPr>
          <w:cantSplit/>
          <w:jc w:val="center"/>
        </w:trPr>
        <w:tc>
          <w:tcPr>
            <w:tcW w:w="1734" w:type="dxa"/>
            <w:tcBorders>
              <w:top w:val="single" w:sz="6" w:space="0" w:color="CFD6DF"/>
              <w:left w:val="single" w:sz="6" w:space="0" w:color="CFD6DF"/>
              <w:bottom w:val="single" w:sz="6" w:space="0" w:color="CFD6DF"/>
              <w:right w:val="single" w:sz="6" w:space="0" w:color="CFD6DF"/>
            </w:tcBorders>
          </w:tcPr>
          <w:p w14:paraId="0F81FDED" w14:textId="77777777" w:rsidR="00AA181D" w:rsidRDefault="00000000">
            <w:pPr>
              <w:spacing w:after="0" w:line="276" w:lineRule="auto"/>
            </w:pPr>
            <w:r>
              <w:rPr>
                <w:sz w:val="19"/>
              </w:rPr>
              <w:t>PLC Mitsubishi + đèn tháp</w:t>
            </w:r>
          </w:p>
        </w:tc>
        <w:tc>
          <w:tcPr>
            <w:tcW w:w="2602" w:type="dxa"/>
            <w:tcBorders>
              <w:top w:val="single" w:sz="6" w:space="0" w:color="CFD6DF"/>
              <w:left w:val="single" w:sz="6" w:space="0" w:color="CFD6DF"/>
              <w:bottom w:val="single" w:sz="6" w:space="0" w:color="CFD6DF"/>
              <w:right w:val="single" w:sz="6" w:space="0" w:color="CFD6DF"/>
            </w:tcBorders>
          </w:tcPr>
          <w:p w14:paraId="08F71796" w14:textId="77777777" w:rsidR="00AA181D" w:rsidRDefault="00000000">
            <w:pPr>
              <w:spacing w:after="0" w:line="276" w:lineRule="auto"/>
            </w:pPr>
            <w:r>
              <w:rPr>
                <w:sz w:val="19"/>
              </w:rPr>
              <w:t>MX Component (Logical Station – cần xác nhận)</w:t>
            </w:r>
          </w:p>
        </w:tc>
        <w:tc>
          <w:tcPr>
            <w:tcW w:w="2700" w:type="dxa"/>
            <w:tcBorders>
              <w:top w:val="single" w:sz="6" w:space="0" w:color="CFD6DF"/>
              <w:left w:val="single" w:sz="6" w:space="0" w:color="CFD6DF"/>
              <w:bottom w:val="single" w:sz="6" w:space="0" w:color="CFD6DF"/>
              <w:right w:val="single" w:sz="6" w:space="0" w:color="CFD6DF"/>
            </w:tcBorders>
          </w:tcPr>
          <w:p w14:paraId="0A508899" w14:textId="77777777" w:rsidR="00AA181D" w:rsidRDefault="00000000">
            <w:pPr>
              <w:spacing w:after="0" w:line="276" w:lineRule="auto"/>
            </w:pPr>
            <w:r>
              <w:rPr>
                <w:sz w:val="19"/>
              </w:rPr>
              <w:t>Ghi bit M0 (đỏ), M1 (xanh), M2 (vàng), M10 (tắt)</w:t>
            </w:r>
          </w:p>
        </w:tc>
        <w:tc>
          <w:tcPr>
            <w:tcW w:w="2602" w:type="dxa"/>
            <w:tcBorders>
              <w:top w:val="single" w:sz="6" w:space="0" w:color="CFD6DF"/>
              <w:left w:val="single" w:sz="6" w:space="0" w:color="CFD6DF"/>
              <w:bottom w:val="single" w:sz="6" w:space="0" w:color="CFD6DF"/>
              <w:right w:val="single" w:sz="6" w:space="0" w:color="CFD6DF"/>
            </w:tcBorders>
          </w:tcPr>
          <w:p w14:paraId="4E950469" w14:textId="77777777" w:rsidR="00AA181D" w:rsidRDefault="00000000">
            <w:pPr>
              <w:spacing w:after="0" w:line="276" w:lineRule="auto"/>
            </w:pPr>
            <w:r>
              <w:rPr>
                <w:sz w:val="19"/>
              </w:rPr>
              <w:t>Hỏi có chạy tiếp không; chạy được không có đèn</w:t>
            </w:r>
          </w:p>
        </w:tc>
      </w:tr>
    </w:tbl>
    <w:p w14:paraId="68AC176E" w14:textId="77777777" w:rsidR="00AA181D" w:rsidRDefault="00AA181D">
      <w:pPr>
        <w:spacing w:after="0" w:line="120" w:lineRule="exact"/>
      </w:pPr>
    </w:p>
    <w:p w14:paraId="2D0BB453" w14:textId="77777777" w:rsidR="00AA181D" w:rsidRDefault="00000000">
      <w:pPr>
        <w:pStyle w:val="Heading2"/>
      </w:pPr>
      <w:r>
        <w:t>C.8 Yêu cầu mạng</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1606"/>
        <w:gridCol w:w="1606"/>
        <w:gridCol w:w="1606"/>
        <w:gridCol w:w="1156"/>
        <w:gridCol w:w="3664"/>
      </w:tblGrid>
      <w:tr w:rsidR="00AA181D" w14:paraId="4F348D6A" w14:textId="77777777">
        <w:trPr>
          <w:cantSplit/>
          <w:tblHeader/>
          <w:jc w:val="center"/>
        </w:trPr>
        <w:tc>
          <w:tcPr>
            <w:tcW w:w="1606" w:type="dxa"/>
            <w:tcBorders>
              <w:top w:val="single" w:sz="6" w:space="0" w:color="CFD6DF"/>
              <w:left w:val="single" w:sz="6" w:space="0" w:color="CFD6DF"/>
              <w:bottom w:val="single" w:sz="6" w:space="0" w:color="CFD6DF"/>
              <w:right w:val="single" w:sz="6" w:space="0" w:color="CFD6DF"/>
            </w:tcBorders>
            <w:shd w:val="clear" w:color="auto" w:fill="E9EDF3"/>
          </w:tcPr>
          <w:p w14:paraId="35119411" w14:textId="77777777" w:rsidR="00AA181D" w:rsidRDefault="00000000">
            <w:pPr>
              <w:spacing w:after="0" w:line="276" w:lineRule="auto"/>
            </w:pPr>
            <w:r>
              <w:rPr>
                <w:b/>
                <w:sz w:val="19"/>
              </w:rPr>
              <w:t>Kết nối</w:t>
            </w:r>
          </w:p>
        </w:tc>
        <w:tc>
          <w:tcPr>
            <w:tcW w:w="1606" w:type="dxa"/>
            <w:tcBorders>
              <w:top w:val="single" w:sz="6" w:space="0" w:color="CFD6DF"/>
              <w:left w:val="single" w:sz="6" w:space="0" w:color="CFD6DF"/>
              <w:bottom w:val="single" w:sz="6" w:space="0" w:color="CFD6DF"/>
              <w:right w:val="single" w:sz="6" w:space="0" w:color="CFD6DF"/>
            </w:tcBorders>
            <w:shd w:val="clear" w:color="auto" w:fill="E9EDF3"/>
          </w:tcPr>
          <w:p w14:paraId="7E6A27B0" w14:textId="77777777" w:rsidR="00AA181D" w:rsidRDefault="00000000">
            <w:pPr>
              <w:spacing w:after="0" w:line="276" w:lineRule="auto"/>
            </w:pPr>
            <w:r>
              <w:rPr>
                <w:b/>
                <w:sz w:val="19"/>
              </w:rPr>
              <w:t>Từ</w:t>
            </w:r>
          </w:p>
        </w:tc>
        <w:tc>
          <w:tcPr>
            <w:tcW w:w="1606" w:type="dxa"/>
            <w:tcBorders>
              <w:top w:val="single" w:sz="6" w:space="0" w:color="CFD6DF"/>
              <w:left w:val="single" w:sz="6" w:space="0" w:color="CFD6DF"/>
              <w:bottom w:val="single" w:sz="6" w:space="0" w:color="CFD6DF"/>
              <w:right w:val="single" w:sz="6" w:space="0" w:color="CFD6DF"/>
            </w:tcBorders>
            <w:shd w:val="clear" w:color="auto" w:fill="E9EDF3"/>
          </w:tcPr>
          <w:p w14:paraId="49819122" w14:textId="77777777" w:rsidR="00AA181D" w:rsidRDefault="00000000">
            <w:pPr>
              <w:spacing w:after="0" w:line="276" w:lineRule="auto"/>
            </w:pPr>
            <w:r>
              <w:rPr>
                <w:b/>
                <w:sz w:val="19"/>
              </w:rPr>
              <w:t>Tới</w:t>
            </w:r>
          </w:p>
        </w:tc>
        <w:tc>
          <w:tcPr>
            <w:tcW w:w="1156" w:type="dxa"/>
            <w:tcBorders>
              <w:top w:val="single" w:sz="6" w:space="0" w:color="CFD6DF"/>
              <w:left w:val="single" w:sz="6" w:space="0" w:color="CFD6DF"/>
              <w:bottom w:val="single" w:sz="6" w:space="0" w:color="CFD6DF"/>
              <w:right w:val="single" w:sz="6" w:space="0" w:color="CFD6DF"/>
            </w:tcBorders>
            <w:shd w:val="clear" w:color="auto" w:fill="E9EDF3"/>
          </w:tcPr>
          <w:p w14:paraId="0AA9AB7B" w14:textId="77777777" w:rsidR="00AA181D" w:rsidRDefault="00000000">
            <w:pPr>
              <w:spacing w:after="0" w:line="276" w:lineRule="auto"/>
            </w:pPr>
            <w:r>
              <w:rPr>
                <w:b/>
                <w:sz w:val="19"/>
              </w:rPr>
              <w:t>Cổng</w:t>
            </w:r>
          </w:p>
        </w:tc>
        <w:tc>
          <w:tcPr>
            <w:tcW w:w="3664" w:type="dxa"/>
            <w:tcBorders>
              <w:top w:val="single" w:sz="6" w:space="0" w:color="CFD6DF"/>
              <w:left w:val="single" w:sz="6" w:space="0" w:color="CFD6DF"/>
              <w:bottom w:val="single" w:sz="6" w:space="0" w:color="CFD6DF"/>
              <w:right w:val="single" w:sz="6" w:space="0" w:color="CFD6DF"/>
            </w:tcBorders>
            <w:shd w:val="clear" w:color="auto" w:fill="E9EDF3"/>
          </w:tcPr>
          <w:p w14:paraId="2A245744" w14:textId="77777777" w:rsidR="00AA181D" w:rsidRDefault="00000000">
            <w:pPr>
              <w:spacing w:after="0" w:line="276" w:lineRule="auto"/>
            </w:pPr>
            <w:r>
              <w:rPr>
                <w:b/>
                <w:sz w:val="19"/>
              </w:rPr>
              <w:t>Ghi chú</w:t>
            </w:r>
          </w:p>
        </w:tc>
      </w:tr>
      <w:tr w:rsidR="00AA181D" w14:paraId="23957116" w14:textId="77777777">
        <w:trPr>
          <w:cantSplit/>
          <w:jc w:val="center"/>
        </w:trPr>
        <w:tc>
          <w:tcPr>
            <w:tcW w:w="1606" w:type="dxa"/>
            <w:tcBorders>
              <w:top w:val="single" w:sz="6" w:space="0" w:color="CFD6DF"/>
              <w:left w:val="single" w:sz="6" w:space="0" w:color="CFD6DF"/>
              <w:bottom w:val="single" w:sz="6" w:space="0" w:color="CFD6DF"/>
              <w:right w:val="single" w:sz="6" w:space="0" w:color="CFD6DF"/>
            </w:tcBorders>
          </w:tcPr>
          <w:p w14:paraId="2E2200D0" w14:textId="77777777" w:rsidR="00AA181D" w:rsidRDefault="00000000">
            <w:pPr>
              <w:spacing w:after="0" w:line="276" w:lineRule="auto"/>
            </w:pPr>
            <w:r>
              <w:rPr>
                <w:sz w:val="19"/>
              </w:rPr>
              <w:t>Nhận lệnh</w:t>
            </w:r>
          </w:p>
        </w:tc>
        <w:tc>
          <w:tcPr>
            <w:tcW w:w="1606" w:type="dxa"/>
            <w:tcBorders>
              <w:top w:val="single" w:sz="6" w:space="0" w:color="CFD6DF"/>
              <w:left w:val="single" w:sz="6" w:space="0" w:color="CFD6DF"/>
              <w:bottom w:val="single" w:sz="6" w:space="0" w:color="CFD6DF"/>
              <w:right w:val="single" w:sz="6" w:space="0" w:color="CFD6DF"/>
            </w:tcBorders>
          </w:tcPr>
          <w:p w14:paraId="6985F537" w14:textId="77777777" w:rsidR="00AA181D" w:rsidRDefault="00000000">
            <w:pPr>
              <w:spacing w:after="0" w:line="276" w:lineRule="auto"/>
            </w:pPr>
            <w:r>
              <w:rPr>
                <w:sz w:val="19"/>
              </w:rPr>
              <w:t>Hệ thống gửi lệnh</w:t>
            </w:r>
          </w:p>
        </w:tc>
        <w:tc>
          <w:tcPr>
            <w:tcW w:w="1606" w:type="dxa"/>
            <w:tcBorders>
              <w:top w:val="single" w:sz="6" w:space="0" w:color="CFD6DF"/>
              <w:left w:val="single" w:sz="6" w:space="0" w:color="CFD6DF"/>
              <w:bottom w:val="single" w:sz="6" w:space="0" w:color="CFD6DF"/>
              <w:right w:val="single" w:sz="6" w:space="0" w:color="CFD6DF"/>
            </w:tcBorders>
          </w:tcPr>
          <w:p w14:paraId="531D2E06" w14:textId="77777777" w:rsidR="00AA181D" w:rsidRDefault="00000000">
            <w:pPr>
              <w:spacing w:after="0" w:line="276" w:lineRule="auto"/>
            </w:pPr>
            <w:r>
              <w:rPr>
                <w:sz w:val="19"/>
              </w:rPr>
              <w:t>Máy trạm</w:t>
            </w:r>
          </w:p>
        </w:tc>
        <w:tc>
          <w:tcPr>
            <w:tcW w:w="1156" w:type="dxa"/>
            <w:tcBorders>
              <w:top w:val="single" w:sz="6" w:space="0" w:color="CFD6DF"/>
              <w:left w:val="single" w:sz="6" w:space="0" w:color="CFD6DF"/>
              <w:bottom w:val="single" w:sz="6" w:space="0" w:color="CFD6DF"/>
              <w:right w:val="single" w:sz="6" w:space="0" w:color="CFD6DF"/>
            </w:tcBorders>
          </w:tcPr>
          <w:p w14:paraId="217B7D5D" w14:textId="77777777" w:rsidR="00AA181D" w:rsidRDefault="00000000">
            <w:pPr>
              <w:spacing w:after="0" w:line="276" w:lineRule="auto"/>
            </w:pPr>
            <w:r>
              <w:rPr>
                <w:sz w:val="19"/>
              </w:rPr>
              <w:t>8500/TCP</w:t>
            </w:r>
          </w:p>
        </w:tc>
        <w:tc>
          <w:tcPr>
            <w:tcW w:w="3664" w:type="dxa"/>
            <w:tcBorders>
              <w:top w:val="single" w:sz="6" w:space="0" w:color="CFD6DF"/>
              <w:left w:val="single" w:sz="6" w:space="0" w:color="CFD6DF"/>
              <w:bottom w:val="single" w:sz="6" w:space="0" w:color="CFD6DF"/>
              <w:right w:val="single" w:sz="6" w:space="0" w:color="CFD6DF"/>
            </w:tcBorders>
          </w:tcPr>
          <w:p w14:paraId="198522D1" w14:textId="77777777" w:rsidR="00AA181D" w:rsidRDefault="00000000">
            <w:pPr>
              <w:spacing w:after="0" w:line="276" w:lineRule="auto"/>
            </w:pPr>
            <w:r>
              <w:rPr>
                <w:sz w:val="19"/>
              </w:rPr>
              <w:t>Mở firewall trên máy trạm cho đúng cổng này</w:t>
            </w:r>
          </w:p>
        </w:tc>
      </w:tr>
      <w:tr w:rsidR="00AA181D" w14:paraId="1E912DC2" w14:textId="77777777">
        <w:trPr>
          <w:cantSplit/>
          <w:jc w:val="center"/>
        </w:trPr>
        <w:tc>
          <w:tcPr>
            <w:tcW w:w="1606" w:type="dxa"/>
            <w:tcBorders>
              <w:top w:val="single" w:sz="6" w:space="0" w:color="CFD6DF"/>
              <w:left w:val="single" w:sz="6" w:space="0" w:color="CFD6DF"/>
              <w:bottom w:val="single" w:sz="6" w:space="0" w:color="CFD6DF"/>
              <w:right w:val="single" w:sz="6" w:space="0" w:color="CFD6DF"/>
            </w:tcBorders>
          </w:tcPr>
          <w:p w14:paraId="37202592" w14:textId="77777777" w:rsidR="00AA181D" w:rsidRDefault="00000000">
            <w:pPr>
              <w:spacing w:after="0" w:line="276" w:lineRule="auto"/>
            </w:pPr>
            <w:r>
              <w:rPr>
                <w:sz w:val="19"/>
              </w:rPr>
              <w:t>Xác nhận pallet</w:t>
            </w:r>
          </w:p>
        </w:tc>
        <w:tc>
          <w:tcPr>
            <w:tcW w:w="1606" w:type="dxa"/>
            <w:tcBorders>
              <w:top w:val="single" w:sz="6" w:space="0" w:color="CFD6DF"/>
              <w:left w:val="single" w:sz="6" w:space="0" w:color="CFD6DF"/>
              <w:bottom w:val="single" w:sz="6" w:space="0" w:color="CFD6DF"/>
              <w:right w:val="single" w:sz="6" w:space="0" w:color="CFD6DF"/>
            </w:tcBorders>
          </w:tcPr>
          <w:p w14:paraId="674E1DF0" w14:textId="77777777" w:rsidR="00AA181D" w:rsidRDefault="00000000">
            <w:pPr>
              <w:spacing w:after="0" w:line="276" w:lineRule="auto"/>
            </w:pPr>
            <w:r>
              <w:rPr>
                <w:sz w:val="19"/>
              </w:rPr>
              <w:t>Máy trạm</w:t>
            </w:r>
          </w:p>
        </w:tc>
        <w:tc>
          <w:tcPr>
            <w:tcW w:w="1606" w:type="dxa"/>
            <w:tcBorders>
              <w:top w:val="single" w:sz="6" w:space="0" w:color="CFD6DF"/>
              <w:left w:val="single" w:sz="6" w:space="0" w:color="CFD6DF"/>
              <w:bottom w:val="single" w:sz="6" w:space="0" w:color="CFD6DF"/>
              <w:right w:val="single" w:sz="6" w:space="0" w:color="CFD6DF"/>
            </w:tcBorders>
          </w:tcPr>
          <w:p w14:paraId="3ADF8077" w14:textId="77777777" w:rsidR="00AA181D" w:rsidRDefault="00000000">
            <w:pPr>
              <w:spacing w:after="0" w:line="276" w:lineRule="auto"/>
            </w:pPr>
            <w:r>
              <w:rPr>
                <w:sz w:val="19"/>
              </w:rPr>
              <w:t>storage-service</w:t>
            </w:r>
          </w:p>
        </w:tc>
        <w:tc>
          <w:tcPr>
            <w:tcW w:w="1156" w:type="dxa"/>
            <w:tcBorders>
              <w:top w:val="single" w:sz="6" w:space="0" w:color="CFD6DF"/>
              <w:left w:val="single" w:sz="6" w:space="0" w:color="CFD6DF"/>
              <w:bottom w:val="single" w:sz="6" w:space="0" w:color="CFD6DF"/>
              <w:right w:val="single" w:sz="6" w:space="0" w:color="CFD6DF"/>
            </w:tcBorders>
          </w:tcPr>
          <w:p w14:paraId="2B502DDF" w14:textId="77777777" w:rsidR="00AA181D" w:rsidRDefault="00000000">
            <w:pPr>
              <w:spacing w:after="0" w:line="276" w:lineRule="auto"/>
            </w:pPr>
            <w:r>
              <w:rPr>
                <w:sz w:val="19"/>
              </w:rPr>
              <w:t>8070/TCP</w:t>
            </w:r>
          </w:p>
        </w:tc>
        <w:tc>
          <w:tcPr>
            <w:tcW w:w="3664" w:type="dxa"/>
            <w:tcBorders>
              <w:top w:val="single" w:sz="6" w:space="0" w:color="CFD6DF"/>
              <w:left w:val="single" w:sz="6" w:space="0" w:color="CFD6DF"/>
              <w:bottom w:val="single" w:sz="6" w:space="0" w:color="CFD6DF"/>
              <w:right w:val="single" w:sz="6" w:space="0" w:color="CFD6DF"/>
            </w:tcBorders>
          </w:tcPr>
          <w:p w14:paraId="3DFC9948" w14:textId="77777777" w:rsidR="00AA181D" w:rsidRDefault="00000000">
            <w:pPr>
              <w:spacing w:after="0" w:line="276" w:lineRule="auto"/>
            </w:pPr>
            <w:r>
              <w:rPr>
                <w:sz w:val="19"/>
              </w:rPr>
              <w:t>Theo bản cũ: 192.168.110.189 (cần xác nhận)</w:t>
            </w:r>
          </w:p>
        </w:tc>
      </w:tr>
      <w:tr w:rsidR="00AA181D" w14:paraId="353005C3" w14:textId="77777777">
        <w:trPr>
          <w:cantSplit/>
          <w:jc w:val="center"/>
        </w:trPr>
        <w:tc>
          <w:tcPr>
            <w:tcW w:w="1606" w:type="dxa"/>
            <w:tcBorders>
              <w:top w:val="single" w:sz="6" w:space="0" w:color="CFD6DF"/>
              <w:left w:val="single" w:sz="6" w:space="0" w:color="CFD6DF"/>
              <w:bottom w:val="single" w:sz="6" w:space="0" w:color="CFD6DF"/>
              <w:right w:val="single" w:sz="6" w:space="0" w:color="CFD6DF"/>
            </w:tcBorders>
          </w:tcPr>
          <w:p w14:paraId="429533B5" w14:textId="77777777" w:rsidR="00AA181D" w:rsidRDefault="00000000">
            <w:pPr>
              <w:spacing w:after="0" w:line="276" w:lineRule="auto"/>
            </w:pPr>
            <w:r>
              <w:rPr>
                <w:sz w:val="19"/>
              </w:rPr>
              <w:t>Kết thúc lệnh</w:t>
            </w:r>
          </w:p>
        </w:tc>
        <w:tc>
          <w:tcPr>
            <w:tcW w:w="1606" w:type="dxa"/>
            <w:tcBorders>
              <w:top w:val="single" w:sz="6" w:space="0" w:color="CFD6DF"/>
              <w:left w:val="single" w:sz="6" w:space="0" w:color="CFD6DF"/>
              <w:bottom w:val="single" w:sz="6" w:space="0" w:color="CFD6DF"/>
              <w:right w:val="single" w:sz="6" w:space="0" w:color="CFD6DF"/>
            </w:tcBorders>
          </w:tcPr>
          <w:p w14:paraId="70ED847D" w14:textId="77777777" w:rsidR="00AA181D" w:rsidRDefault="00000000">
            <w:pPr>
              <w:spacing w:after="0" w:line="276" w:lineRule="auto"/>
            </w:pPr>
            <w:r>
              <w:rPr>
                <w:sz w:val="19"/>
              </w:rPr>
              <w:t>Máy trạm</w:t>
            </w:r>
          </w:p>
        </w:tc>
        <w:tc>
          <w:tcPr>
            <w:tcW w:w="1606" w:type="dxa"/>
            <w:tcBorders>
              <w:top w:val="single" w:sz="6" w:space="0" w:color="CFD6DF"/>
              <w:left w:val="single" w:sz="6" w:space="0" w:color="CFD6DF"/>
              <w:bottom w:val="single" w:sz="6" w:space="0" w:color="CFD6DF"/>
              <w:right w:val="single" w:sz="6" w:space="0" w:color="CFD6DF"/>
            </w:tcBorders>
          </w:tcPr>
          <w:p w14:paraId="6300922A" w14:textId="77777777" w:rsidR="00AA181D" w:rsidRDefault="00000000">
            <w:pPr>
              <w:spacing w:after="0" w:line="276" w:lineRule="auto"/>
            </w:pPr>
            <w:r>
              <w:rPr>
                <w:sz w:val="19"/>
              </w:rPr>
              <w:t>identify-service</w:t>
            </w:r>
          </w:p>
        </w:tc>
        <w:tc>
          <w:tcPr>
            <w:tcW w:w="1156" w:type="dxa"/>
            <w:tcBorders>
              <w:top w:val="single" w:sz="6" w:space="0" w:color="CFD6DF"/>
              <w:left w:val="single" w:sz="6" w:space="0" w:color="CFD6DF"/>
              <w:bottom w:val="single" w:sz="6" w:space="0" w:color="CFD6DF"/>
              <w:right w:val="single" w:sz="6" w:space="0" w:color="CFD6DF"/>
            </w:tcBorders>
          </w:tcPr>
          <w:p w14:paraId="27F43EAF" w14:textId="77777777" w:rsidR="00AA181D" w:rsidRDefault="00000000">
            <w:pPr>
              <w:spacing w:after="0" w:line="276" w:lineRule="auto"/>
            </w:pPr>
            <w:r>
              <w:rPr>
                <w:sz w:val="19"/>
              </w:rPr>
              <w:t>8060/TCP</w:t>
            </w:r>
          </w:p>
        </w:tc>
        <w:tc>
          <w:tcPr>
            <w:tcW w:w="3664" w:type="dxa"/>
            <w:tcBorders>
              <w:top w:val="single" w:sz="6" w:space="0" w:color="CFD6DF"/>
              <w:left w:val="single" w:sz="6" w:space="0" w:color="CFD6DF"/>
              <w:bottom w:val="single" w:sz="6" w:space="0" w:color="CFD6DF"/>
              <w:right w:val="single" w:sz="6" w:space="0" w:color="CFD6DF"/>
            </w:tcBorders>
          </w:tcPr>
          <w:p w14:paraId="601588DA" w14:textId="77777777" w:rsidR="00AA181D" w:rsidRDefault="00000000">
            <w:pPr>
              <w:spacing w:after="0" w:line="276" w:lineRule="auto"/>
            </w:pPr>
            <w:r>
              <w:rPr>
                <w:sz w:val="19"/>
              </w:rPr>
              <w:t>Theo bản cũ: 192.168.110.189 (cần xác nhận)</w:t>
            </w:r>
          </w:p>
        </w:tc>
      </w:tr>
      <w:tr w:rsidR="00AA181D" w14:paraId="48853118" w14:textId="77777777">
        <w:trPr>
          <w:cantSplit/>
          <w:jc w:val="center"/>
        </w:trPr>
        <w:tc>
          <w:tcPr>
            <w:tcW w:w="1606" w:type="dxa"/>
            <w:tcBorders>
              <w:top w:val="single" w:sz="6" w:space="0" w:color="CFD6DF"/>
              <w:left w:val="single" w:sz="6" w:space="0" w:color="CFD6DF"/>
              <w:bottom w:val="single" w:sz="6" w:space="0" w:color="CFD6DF"/>
              <w:right w:val="single" w:sz="6" w:space="0" w:color="CFD6DF"/>
            </w:tcBorders>
          </w:tcPr>
          <w:p w14:paraId="0E59D944" w14:textId="77777777" w:rsidR="00AA181D" w:rsidRDefault="00000000">
            <w:pPr>
              <w:spacing w:after="0" w:line="276" w:lineRule="auto"/>
            </w:pPr>
            <w:r>
              <w:rPr>
                <w:sz w:val="19"/>
              </w:rPr>
              <w:t>Màn hình vận hành</w:t>
            </w:r>
          </w:p>
        </w:tc>
        <w:tc>
          <w:tcPr>
            <w:tcW w:w="1606" w:type="dxa"/>
            <w:tcBorders>
              <w:top w:val="single" w:sz="6" w:space="0" w:color="CFD6DF"/>
              <w:left w:val="single" w:sz="6" w:space="0" w:color="CFD6DF"/>
              <w:bottom w:val="single" w:sz="6" w:space="0" w:color="CFD6DF"/>
              <w:right w:val="single" w:sz="6" w:space="0" w:color="CFD6DF"/>
            </w:tcBorders>
          </w:tcPr>
          <w:p w14:paraId="27F0CDDC" w14:textId="77777777" w:rsidR="00AA181D" w:rsidRDefault="00000000">
            <w:pPr>
              <w:spacing w:after="0" w:line="276" w:lineRule="auto"/>
            </w:pPr>
            <w:r>
              <w:rPr>
                <w:sz w:val="19"/>
              </w:rPr>
              <w:t>Máy trạm</w:t>
            </w:r>
          </w:p>
        </w:tc>
        <w:tc>
          <w:tcPr>
            <w:tcW w:w="1606" w:type="dxa"/>
            <w:tcBorders>
              <w:top w:val="single" w:sz="6" w:space="0" w:color="CFD6DF"/>
              <w:left w:val="single" w:sz="6" w:space="0" w:color="CFD6DF"/>
              <w:bottom w:val="single" w:sz="6" w:space="0" w:color="CFD6DF"/>
              <w:right w:val="single" w:sz="6" w:space="0" w:color="CFD6DF"/>
            </w:tcBorders>
          </w:tcPr>
          <w:p w14:paraId="5C1647B0" w14:textId="77777777" w:rsidR="00AA181D" w:rsidRDefault="00000000">
            <w:pPr>
              <w:spacing w:after="0" w:line="276" w:lineRule="auto"/>
            </w:pPr>
            <w:r>
              <w:rPr>
                <w:sz w:val="19"/>
              </w:rPr>
              <w:t>Máy trạm</w:t>
            </w:r>
          </w:p>
        </w:tc>
        <w:tc>
          <w:tcPr>
            <w:tcW w:w="1156" w:type="dxa"/>
            <w:tcBorders>
              <w:top w:val="single" w:sz="6" w:space="0" w:color="CFD6DF"/>
              <w:left w:val="single" w:sz="6" w:space="0" w:color="CFD6DF"/>
              <w:bottom w:val="single" w:sz="6" w:space="0" w:color="CFD6DF"/>
              <w:right w:val="single" w:sz="6" w:space="0" w:color="CFD6DF"/>
            </w:tcBorders>
          </w:tcPr>
          <w:p w14:paraId="5DC911D0" w14:textId="77777777" w:rsidR="00AA181D" w:rsidRDefault="00000000">
            <w:pPr>
              <w:spacing w:after="0" w:line="276" w:lineRule="auto"/>
            </w:pPr>
            <w:r>
              <w:rPr>
                <w:sz w:val="19"/>
              </w:rPr>
              <w:t>8600/TCP</w:t>
            </w:r>
          </w:p>
        </w:tc>
        <w:tc>
          <w:tcPr>
            <w:tcW w:w="3664" w:type="dxa"/>
            <w:tcBorders>
              <w:top w:val="single" w:sz="6" w:space="0" w:color="CFD6DF"/>
              <w:left w:val="single" w:sz="6" w:space="0" w:color="CFD6DF"/>
              <w:bottom w:val="single" w:sz="6" w:space="0" w:color="CFD6DF"/>
              <w:right w:val="single" w:sz="6" w:space="0" w:color="CFD6DF"/>
            </w:tcBorders>
          </w:tcPr>
          <w:p w14:paraId="05BD4177" w14:textId="77777777" w:rsidR="00AA181D" w:rsidRDefault="00000000">
            <w:pPr>
              <w:spacing w:after="0" w:line="276" w:lineRule="auto"/>
            </w:pPr>
            <w:r>
              <w:rPr>
                <w:sz w:val="19"/>
              </w:rPr>
              <w:t>Chỉ 127.0.0.1 – không truy cập được từ máy khác</w:t>
            </w:r>
          </w:p>
        </w:tc>
      </w:tr>
      <w:tr w:rsidR="00AA181D" w14:paraId="56D1DE66" w14:textId="77777777">
        <w:trPr>
          <w:cantSplit/>
          <w:jc w:val="center"/>
        </w:trPr>
        <w:tc>
          <w:tcPr>
            <w:tcW w:w="1606" w:type="dxa"/>
            <w:tcBorders>
              <w:top w:val="single" w:sz="6" w:space="0" w:color="CFD6DF"/>
              <w:left w:val="single" w:sz="6" w:space="0" w:color="CFD6DF"/>
              <w:bottom w:val="single" w:sz="6" w:space="0" w:color="CFD6DF"/>
              <w:right w:val="single" w:sz="6" w:space="0" w:color="CFD6DF"/>
            </w:tcBorders>
          </w:tcPr>
          <w:p w14:paraId="38B94EC5" w14:textId="77777777" w:rsidR="00AA181D" w:rsidRDefault="00000000">
            <w:pPr>
              <w:spacing w:after="0" w:line="276" w:lineRule="auto"/>
            </w:pPr>
            <w:r>
              <w:rPr>
                <w:sz w:val="19"/>
              </w:rPr>
              <w:t>Cơ sở dữ liệu</w:t>
            </w:r>
          </w:p>
        </w:tc>
        <w:tc>
          <w:tcPr>
            <w:tcW w:w="1606" w:type="dxa"/>
            <w:tcBorders>
              <w:top w:val="single" w:sz="6" w:space="0" w:color="CFD6DF"/>
              <w:left w:val="single" w:sz="6" w:space="0" w:color="CFD6DF"/>
              <w:bottom w:val="single" w:sz="6" w:space="0" w:color="CFD6DF"/>
              <w:right w:val="single" w:sz="6" w:space="0" w:color="CFD6DF"/>
            </w:tcBorders>
          </w:tcPr>
          <w:p w14:paraId="380FA85E" w14:textId="77777777" w:rsidR="00AA181D" w:rsidRDefault="00000000">
            <w:pPr>
              <w:spacing w:after="0" w:line="276" w:lineRule="auto"/>
            </w:pPr>
            <w:r>
              <w:rPr>
                <w:sz w:val="19"/>
              </w:rPr>
              <w:t>Máy trạm</w:t>
            </w:r>
          </w:p>
        </w:tc>
        <w:tc>
          <w:tcPr>
            <w:tcW w:w="1606" w:type="dxa"/>
            <w:tcBorders>
              <w:top w:val="single" w:sz="6" w:space="0" w:color="CFD6DF"/>
              <w:left w:val="single" w:sz="6" w:space="0" w:color="CFD6DF"/>
              <w:bottom w:val="single" w:sz="6" w:space="0" w:color="CFD6DF"/>
              <w:right w:val="single" w:sz="6" w:space="0" w:color="CFD6DF"/>
            </w:tcBorders>
          </w:tcPr>
          <w:p w14:paraId="4BBAFEF5" w14:textId="77777777" w:rsidR="00AA181D" w:rsidRDefault="00000000">
            <w:pPr>
              <w:spacing w:after="0" w:line="276" w:lineRule="auto"/>
            </w:pPr>
            <w:r>
              <w:rPr>
                <w:sz w:val="19"/>
              </w:rPr>
              <w:t>Máy trạm</w:t>
            </w:r>
          </w:p>
        </w:tc>
        <w:tc>
          <w:tcPr>
            <w:tcW w:w="1156" w:type="dxa"/>
            <w:tcBorders>
              <w:top w:val="single" w:sz="6" w:space="0" w:color="CFD6DF"/>
              <w:left w:val="single" w:sz="6" w:space="0" w:color="CFD6DF"/>
              <w:bottom w:val="single" w:sz="6" w:space="0" w:color="CFD6DF"/>
              <w:right w:val="single" w:sz="6" w:space="0" w:color="CFD6DF"/>
            </w:tcBorders>
          </w:tcPr>
          <w:p w14:paraId="5FD3CA8E" w14:textId="77777777" w:rsidR="00AA181D" w:rsidRDefault="00000000">
            <w:pPr>
              <w:spacing w:after="0" w:line="276" w:lineRule="auto"/>
            </w:pPr>
            <w:r>
              <w:rPr>
                <w:sz w:val="19"/>
              </w:rPr>
              <w:t>27017/TCP</w:t>
            </w:r>
          </w:p>
        </w:tc>
        <w:tc>
          <w:tcPr>
            <w:tcW w:w="3664" w:type="dxa"/>
            <w:tcBorders>
              <w:top w:val="single" w:sz="6" w:space="0" w:color="CFD6DF"/>
              <w:left w:val="single" w:sz="6" w:space="0" w:color="CFD6DF"/>
              <w:bottom w:val="single" w:sz="6" w:space="0" w:color="CFD6DF"/>
              <w:right w:val="single" w:sz="6" w:space="0" w:color="CFD6DF"/>
            </w:tcBorders>
          </w:tcPr>
          <w:p w14:paraId="5B0E8359" w14:textId="77777777" w:rsidR="00AA181D" w:rsidRDefault="00000000">
            <w:pPr>
              <w:spacing w:after="0" w:line="276" w:lineRule="auto"/>
            </w:pPr>
            <w:r>
              <w:rPr>
                <w:sz w:val="19"/>
              </w:rPr>
              <w:t>Chỉ 127.0.0.1</w:t>
            </w:r>
          </w:p>
        </w:tc>
      </w:tr>
    </w:tbl>
    <w:p w14:paraId="4C4DCC91" w14:textId="77777777" w:rsidR="00AA181D" w:rsidRDefault="00AA181D">
      <w:pPr>
        <w:spacing w:after="0" w:line="120" w:lineRule="exact"/>
      </w:pPr>
    </w:p>
    <w:p w14:paraId="5FADA486" w14:textId="77777777" w:rsidR="00AA181D" w:rsidRDefault="00000000">
      <w:r>
        <w:rPr>
          <w:b/>
        </w:rPr>
        <w:t>Theo dõi liên kết:</w:t>
      </w:r>
      <w:r>
        <w:t xml:space="preserve"> chỉ báo WCS xanh = cổng nhận lệnh đang mở; RCS xanh = lần gửi gần nhất thành công, đỏ = lỗi, cam = chưa gửi lần nào. Mọi bản tin vào/ra được ghi đầy đủ trong </w:t>
      </w:r>
      <w:r>
        <w:rPr>
          <w:rFonts w:ascii="Consolas" w:eastAsia="Consolas" w:hAnsi="Consolas" w:cs="Consolas"/>
          <w:sz w:val="20"/>
          <w:shd w:val="clear" w:color="auto" w:fill="EEF1F5"/>
        </w:rPr>
        <w:t>http-YYYYMMDD.log</w:t>
      </w:r>
      <w:r>
        <w:t xml:space="preserve"> để đối soát.</w:t>
      </w:r>
    </w:p>
    <w:p w14:paraId="238D9E52" w14:textId="77777777" w:rsidR="00AA181D" w:rsidRDefault="00000000">
      <w:pPr>
        <w:pStyle w:val="Heading1"/>
        <w:pBdr>
          <w:left w:val="single" w:sz="48" w:space="6" w:color="E8730C"/>
        </w:pBdr>
        <w:shd w:val="clear" w:color="auto" w:fill="1C2430"/>
        <w:ind w:left="170"/>
      </w:pPr>
      <w:r>
        <w:lastRenderedPageBreak/>
        <w:t>PHẦN D – ĐIỂM CẦN XÁC NHẬN TRƯỚC KHI LẬP TRÌNH BE</w:t>
      </w:r>
      <w:bookmarkStart w:id="3" w:name="sec_D"/>
      <w:bookmarkEnd w:id="3"/>
    </w:p>
    <w:p w14:paraId="0AFF6A03" w14:textId="77777777" w:rsidR="00AA181D" w:rsidRDefault="00000000">
      <w:pPr>
        <w:pBdr>
          <w:left w:val="single" w:sz="36" w:space="6" w:color="C62828"/>
        </w:pBdr>
        <w:shd w:val="clear" w:color="auto" w:fill="FDECEC"/>
        <w:spacing w:before="80" w:after="160"/>
        <w:ind w:left="142"/>
      </w:pPr>
      <w:r>
        <w:t>Giao diện mới đã dựng xong theo ảnh mẫu, nhưng phần nền</w:t>
      </w:r>
      <w:r>
        <w:rPr>
          <w:b/>
        </w:rPr>
        <w:t xml:space="preserve"> chưa thay đổi</w:t>
      </w:r>
      <w:r>
        <w:t>. Các ô dưới đây đang hiển thị theo cách hiểu tạm thời. Xin xác nhận hoặc sửa cột “Đề xuất” để bắt đầu lập trình BE.</w:t>
      </w:r>
    </w:p>
    <w:p w14:paraId="0392ADBD" w14:textId="77777777" w:rsidR="00AA181D" w:rsidRDefault="00000000">
      <w:pPr>
        <w:pStyle w:val="Heading2"/>
      </w:pPr>
      <w:r>
        <w:t>D.1 Dữ liệu và tính năng của giao diện mới</w:t>
      </w:r>
      <w:bookmarkStart w:id="4" w:name="sec_D1"/>
      <w:bookmarkEnd w:id="4"/>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620"/>
        <w:gridCol w:w="1638"/>
        <w:gridCol w:w="2409"/>
        <w:gridCol w:w="2658"/>
        <w:gridCol w:w="2313"/>
      </w:tblGrid>
      <w:tr w:rsidR="00AA181D" w14:paraId="7A08190F" w14:textId="77777777">
        <w:trPr>
          <w:cantSplit/>
          <w:tblHeader/>
          <w:jc w:val="center"/>
        </w:trPr>
        <w:tc>
          <w:tcPr>
            <w:tcW w:w="620" w:type="dxa"/>
            <w:tcBorders>
              <w:top w:val="single" w:sz="6" w:space="0" w:color="CFD6DF"/>
              <w:left w:val="single" w:sz="6" w:space="0" w:color="CFD6DF"/>
              <w:bottom w:val="single" w:sz="6" w:space="0" w:color="CFD6DF"/>
              <w:right w:val="single" w:sz="6" w:space="0" w:color="CFD6DF"/>
            </w:tcBorders>
            <w:shd w:val="clear" w:color="auto" w:fill="E9EDF3"/>
          </w:tcPr>
          <w:p w14:paraId="2D1FEB6D" w14:textId="77777777" w:rsidR="00AA181D" w:rsidRDefault="00000000">
            <w:pPr>
              <w:spacing w:after="0" w:line="276" w:lineRule="auto"/>
            </w:pPr>
            <w:r>
              <w:rPr>
                <w:b/>
                <w:sz w:val="19"/>
              </w:rPr>
              <w:t>#</w:t>
            </w:r>
          </w:p>
        </w:tc>
        <w:tc>
          <w:tcPr>
            <w:tcW w:w="1638" w:type="dxa"/>
            <w:tcBorders>
              <w:top w:val="single" w:sz="6" w:space="0" w:color="CFD6DF"/>
              <w:left w:val="single" w:sz="6" w:space="0" w:color="CFD6DF"/>
              <w:bottom w:val="single" w:sz="6" w:space="0" w:color="CFD6DF"/>
              <w:right w:val="single" w:sz="6" w:space="0" w:color="CFD6DF"/>
            </w:tcBorders>
            <w:shd w:val="clear" w:color="auto" w:fill="E9EDF3"/>
          </w:tcPr>
          <w:p w14:paraId="3C977E2E" w14:textId="77777777" w:rsidR="00AA181D" w:rsidRDefault="00000000">
            <w:pPr>
              <w:spacing w:after="0" w:line="276" w:lineRule="auto"/>
            </w:pPr>
            <w:r>
              <w:rPr>
                <w:b/>
                <w:sz w:val="19"/>
              </w:rPr>
              <w:t>Ô / tính năng</w:t>
            </w:r>
          </w:p>
        </w:tc>
        <w:tc>
          <w:tcPr>
            <w:tcW w:w="2409" w:type="dxa"/>
            <w:tcBorders>
              <w:top w:val="single" w:sz="6" w:space="0" w:color="CFD6DF"/>
              <w:left w:val="single" w:sz="6" w:space="0" w:color="CFD6DF"/>
              <w:bottom w:val="single" w:sz="6" w:space="0" w:color="CFD6DF"/>
              <w:right w:val="single" w:sz="6" w:space="0" w:color="CFD6DF"/>
            </w:tcBorders>
            <w:shd w:val="clear" w:color="auto" w:fill="E9EDF3"/>
          </w:tcPr>
          <w:p w14:paraId="1AD06C6D" w14:textId="77777777" w:rsidR="00AA181D" w:rsidRDefault="00000000">
            <w:pPr>
              <w:spacing w:after="0" w:line="276" w:lineRule="auto"/>
            </w:pPr>
            <w:r>
              <w:rPr>
                <w:b/>
                <w:sz w:val="19"/>
              </w:rPr>
              <w:t>Đang hiển thị</w:t>
            </w:r>
          </w:p>
        </w:tc>
        <w:tc>
          <w:tcPr>
            <w:tcW w:w="2658" w:type="dxa"/>
            <w:tcBorders>
              <w:top w:val="single" w:sz="6" w:space="0" w:color="CFD6DF"/>
              <w:left w:val="single" w:sz="6" w:space="0" w:color="CFD6DF"/>
              <w:bottom w:val="single" w:sz="6" w:space="0" w:color="CFD6DF"/>
              <w:right w:val="single" w:sz="6" w:space="0" w:color="CFD6DF"/>
            </w:tcBorders>
            <w:shd w:val="clear" w:color="auto" w:fill="E9EDF3"/>
          </w:tcPr>
          <w:p w14:paraId="48DC508A" w14:textId="77777777" w:rsidR="00AA181D" w:rsidRDefault="00000000">
            <w:pPr>
              <w:spacing w:after="0" w:line="276" w:lineRule="auto"/>
            </w:pPr>
            <w:r>
              <w:rPr>
                <w:b/>
                <w:sz w:val="19"/>
              </w:rPr>
              <w:t>Đề xuất cho BE</w:t>
            </w:r>
          </w:p>
        </w:tc>
        <w:tc>
          <w:tcPr>
            <w:tcW w:w="2313" w:type="dxa"/>
            <w:tcBorders>
              <w:top w:val="single" w:sz="6" w:space="0" w:color="CFD6DF"/>
              <w:left w:val="single" w:sz="6" w:space="0" w:color="CFD6DF"/>
              <w:bottom w:val="single" w:sz="6" w:space="0" w:color="CFD6DF"/>
              <w:right w:val="single" w:sz="6" w:space="0" w:color="CFD6DF"/>
            </w:tcBorders>
            <w:shd w:val="clear" w:color="auto" w:fill="E9EDF3"/>
          </w:tcPr>
          <w:p w14:paraId="470A87CA" w14:textId="77777777" w:rsidR="00AA181D" w:rsidRDefault="00000000">
            <w:pPr>
              <w:spacing w:after="0" w:line="276" w:lineRule="auto"/>
            </w:pPr>
            <w:r>
              <w:rPr>
                <w:b/>
                <w:sz w:val="19"/>
              </w:rPr>
              <w:t>Câu hỏi</w:t>
            </w:r>
          </w:p>
        </w:tc>
      </w:tr>
      <w:tr w:rsidR="00AA181D" w14:paraId="019B6BD0"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23B65BFF" w14:textId="77777777" w:rsidR="00AA181D" w:rsidRDefault="00000000">
            <w:pPr>
              <w:spacing w:after="0" w:line="276" w:lineRule="auto"/>
            </w:pPr>
            <w:r>
              <w:rPr>
                <w:sz w:val="19"/>
              </w:rPr>
              <w:t>1</w:t>
            </w:r>
          </w:p>
        </w:tc>
        <w:tc>
          <w:tcPr>
            <w:tcW w:w="1638" w:type="dxa"/>
            <w:tcBorders>
              <w:top w:val="single" w:sz="6" w:space="0" w:color="CFD6DF"/>
              <w:left w:val="single" w:sz="6" w:space="0" w:color="CFD6DF"/>
              <w:bottom w:val="single" w:sz="6" w:space="0" w:color="CFD6DF"/>
              <w:right w:val="single" w:sz="6" w:space="0" w:color="CFD6DF"/>
            </w:tcBorders>
          </w:tcPr>
          <w:p w14:paraId="25F40FBE" w14:textId="77777777" w:rsidR="00AA181D" w:rsidRDefault="00000000">
            <w:pPr>
              <w:spacing w:after="0" w:line="276" w:lineRule="auto"/>
            </w:pPr>
            <w:r>
              <w:rPr>
                <w:sz w:val="19"/>
              </w:rPr>
              <w:t>THÙNG HIỆN TẠI x /y</w:t>
            </w:r>
          </w:p>
        </w:tc>
        <w:tc>
          <w:tcPr>
            <w:tcW w:w="2409" w:type="dxa"/>
            <w:tcBorders>
              <w:top w:val="single" w:sz="6" w:space="0" w:color="CFD6DF"/>
              <w:left w:val="single" w:sz="6" w:space="0" w:color="CFD6DF"/>
              <w:bottom w:val="single" w:sz="6" w:space="0" w:color="CFD6DF"/>
              <w:right w:val="single" w:sz="6" w:space="0" w:color="CFD6DF"/>
            </w:tcBorders>
          </w:tcPr>
          <w:p w14:paraId="1F0CB827" w14:textId="77777777" w:rsidR="00AA181D" w:rsidRDefault="00000000">
            <w:pPr>
              <w:spacing w:after="0" w:line="276" w:lineRule="auto"/>
            </w:pPr>
            <w:r w:rsidRPr="000F2B27">
              <w:rPr>
                <w:sz w:val="19"/>
                <w:highlight w:val="green"/>
              </w:rPr>
              <w:t xml:space="preserve">Số thùng đã đạt của pallet đang làm / </w:t>
            </w:r>
            <w:r w:rsidRPr="000F2B27">
              <w:rPr>
                <w:rFonts w:ascii="Consolas" w:eastAsia="Consolas" w:hAnsi="Consolas" w:cs="Consolas"/>
                <w:sz w:val="18"/>
                <w:highlight w:val="green"/>
                <w:shd w:val="clear" w:color="auto" w:fill="EEF1F5"/>
              </w:rPr>
              <w:t>Ctn</w:t>
            </w:r>
          </w:p>
        </w:tc>
        <w:tc>
          <w:tcPr>
            <w:tcW w:w="2658" w:type="dxa"/>
            <w:tcBorders>
              <w:top w:val="single" w:sz="6" w:space="0" w:color="CFD6DF"/>
              <w:left w:val="single" w:sz="6" w:space="0" w:color="CFD6DF"/>
              <w:bottom w:val="single" w:sz="6" w:space="0" w:color="CFD6DF"/>
              <w:right w:val="single" w:sz="6" w:space="0" w:color="CFD6DF"/>
            </w:tcBorders>
          </w:tcPr>
          <w:p w14:paraId="460178A0" w14:textId="77777777" w:rsidR="00AA181D" w:rsidRDefault="00000000">
            <w:pPr>
              <w:spacing w:after="0" w:line="276" w:lineRule="auto"/>
            </w:pPr>
            <w:r>
              <w:rPr>
                <w:sz w:val="19"/>
              </w:rPr>
              <w:t>Giữ nguyên</w:t>
            </w:r>
          </w:p>
        </w:tc>
        <w:tc>
          <w:tcPr>
            <w:tcW w:w="2313" w:type="dxa"/>
            <w:tcBorders>
              <w:top w:val="single" w:sz="6" w:space="0" w:color="CFD6DF"/>
              <w:left w:val="single" w:sz="6" w:space="0" w:color="CFD6DF"/>
              <w:bottom w:val="single" w:sz="6" w:space="0" w:color="CFD6DF"/>
              <w:right w:val="single" w:sz="6" w:space="0" w:color="CFD6DF"/>
            </w:tcBorders>
          </w:tcPr>
          <w:p w14:paraId="417D5E67" w14:textId="77777777" w:rsidR="00AA181D" w:rsidRDefault="00000000">
            <w:pPr>
              <w:spacing w:after="0" w:line="276" w:lineRule="auto"/>
            </w:pPr>
            <w:r>
              <w:rPr>
                <w:sz w:val="19"/>
              </w:rPr>
              <w:t>Đúng nghĩa chưa, hay là STT thùng / tổng thùng của cả lệnh?</w:t>
            </w:r>
          </w:p>
        </w:tc>
      </w:tr>
      <w:tr w:rsidR="00AA181D" w14:paraId="5E91F91B"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4283CE99" w14:textId="77777777" w:rsidR="00AA181D" w:rsidRDefault="00000000">
            <w:pPr>
              <w:spacing w:after="0" w:line="276" w:lineRule="auto"/>
            </w:pPr>
            <w:r>
              <w:rPr>
                <w:sz w:val="19"/>
              </w:rPr>
              <w:t>2</w:t>
            </w:r>
          </w:p>
        </w:tc>
        <w:tc>
          <w:tcPr>
            <w:tcW w:w="1638" w:type="dxa"/>
            <w:tcBorders>
              <w:top w:val="single" w:sz="6" w:space="0" w:color="CFD6DF"/>
              <w:left w:val="single" w:sz="6" w:space="0" w:color="CFD6DF"/>
              <w:bottom w:val="single" w:sz="6" w:space="0" w:color="CFD6DF"/>
              <w:right w:val="single" w:sz="6" w:space="0" w:color="CFD6DF"/>
            </w:tcBorders>
          </w:tcPr>
          <w:p w14:paraId="55999AB9" w14:textId="77777777" w:rsidR="00AA181D" w:rsidRDefault="00000000">
            <w:pPr>
              <w:spacing w:after="0" w:line="276" w:lineRule="auto"/>
            </w:pPr>
            <w:r>
              <w:rPr>
                <w:sz w:val="19"/>
              </w:rPr>
              <w:t>Mã lệnh</w:t>
            </w:r>
          </w:p>
        </w:tc>
        <w:tc>
          <w:tcPr>
            <w:tcW w:w="2409" w:type="dxa"/>
            <w:tcBorders>
              <w:top w:val="single" w:sz="6" w:space="0" w:color="CFD6DF"/>
              <w:left w:val="single" w:sz="6" w:space="0" w:color="CFD6DF"/>
              <w:bottom w:val="single" w:sz="6" w:space="0" w:color="CFD6DF"/>
              <w:right w:val="single" w:sz="6" w:space="0" w:color="CFD6DF"/>
            </w:tcBorders>
          </w:tcPr>
          <w:p w14:paraId="00D19A08" w14:textId="77777777" w:rsidR="00AA181D" w:rsidRDefault="00000000">
            <w:pPr>
              <w:spacing w:after="0" w:line="276" w:lineRule="auto"/>
            </w:pPr>
            <w:r>
              <w:rPr>
                <w:rFonts w:ascii="Consolas" w:eastAsia="Consolas" w:hAnsi="Consolas" w:cs="Consolas"/>
                <w:sz w:val="18"/>
                <w:shd w:val="clear" w:color="auto" w:fill="EEF1F5"/>
              </w:rPr>
              <w:t>PO_ID</w:t>
            </w:r>
          </w:p>
        </w:tc>
        <w:tc>
          <w:tcPr>
            <w:tcW w:w="2658" w:type="dxa"/>
            <w:tcBorders>
              <w:top w:val="single" w:sz="6" w:space="0" w:color="CFD6DF"/>
              <w:left w:val="single" w:sz="6" w:space="0" w:color="CFD6DF"/>
              <w:bottom w:val="single" w:sz="6" w:space="0" w:color="CFD6DF"/>
              <w:right w:val="single" w:sz="6" w:space="0" w:color="CFD6DF"/>
            </w:tcBorders>
          </w:tcPr>
          <w:p w14:paraId="040ECAD3" w14:textId="05578B1D" w:rsidR="00AA181D" w:rsidRDefault="00000376">
            <w:pPr>
              <w:spacing w:after="0" w:line="276" w:lineRule="auto"/>
            </w:pPr>
            <w:proofErr w:type="spellStart"/>
            <w:r w:rsidRPr="00000376">
              <w:rPr>
                <w:sz w:val="19"/>
                <w:highlight w:val="green"/>
              </w:rPr>
              <w:t>Mã</w:t>
            </w:r>
            <w:proofErr w:type="spellEnd"/>
            <w:r w:rsidRPr="00000376">
              <w:rPr>
                <w:sz w:val="19"/>
                <w:highlight w:val="green"/>
              </w:rPr>
              <w:t xml:space="preserve"> </w:t>
            </w:r>
            <w:proofErr w:type="spellStart"/>
            <w:r w:rsidRPr="00000376">
              <w:rPr>
                <w:sz w:val="19"/>
                <w:highlight w:val="green"/>
              </w:rPr>
              <w:t>lệnh</w:t>
            </w:r>
            <w:proofErr w:type="spellEnd"/>
            <w:r w:rsidRPr="00000376">
              <w:rPr>
                <w:sz w:val="19"/>
                <w:highlight w:val="green"/>
              </w:rPr>
              <w:t xml:space="preserve"> </w:t>
            </w:r>
            <w:proofErr w:type="spellStart"/>
            <w:r w:rsidRPr="00000376">
              <w:rPr>
                <w:sz w:val="19"/>
                <w:highlight w:val="green"/>
              </w:rPr>
              <w:t>định</w:t>
            </w:r>
            <w:proofErr w:type="spellEnd"/>
            <w:r w:rsidRPr="00000376">
              <w:rPr>
                <w:sz w:val="19"/>
                <w:highlight w:val="green"/>
              </w:rPr>
              <w:t xml:space="preserve"> </w:t>
            </w:r>
            <w:proofErr w:type="spellStart"/>
            <w:r w:rsidRPr="00000376">
              <w:rPr>
                <w:sz w:val="19"/>
                <w:highlight w:val="green"/>
              </w:rPr>
              <w:t>danh</w:t>
            </w:r>
            <w:proofErr w:type="spellEnd"/>
            <w:r w:rsidRPr="00000376">
              <w:rPr>
                <w:sz w:val="19"/>
                <w:highlight w:val="green"/>
              </w:rPr>
              <w:t xml:space="preserve"> </w:t>
            </w:r>
            <w:proofErr w:type="spellStart"/>
            <w:r w:rsidRPr="00000376">
              <w:rPr>
                <w:sz w:val="19"/>
                <w:highlight w:val="green"/>
              </w:rPr>
              <w:t>chứ</w:t>
            </w:r>
            <w:proofErr w:type="spellEnd"/>
            <w:r w:rsidRPr="00000376">
              <w:rPr>
                <w:sz w:val="19"/>
                <w:highlight w:val="green"/>
              </w:rPr>
              <w:t xml:space="preserve"> </w:t>
            </w:r>
            <w:proofErr w:type="spellStart"/>
            <w:r w:rsidRPr="00000376">
              <w:rPr>
                <w:sz w:val="19"/>
                <w:highlight w:val="green"/>
              </w:rPr>
              <w:t>không</w:t>
            </w:r>
            <w:proofErr w:type="spellEnd"/>
            <w:r w:rsidRPr="00000376">
              <w:rPr>
                <w:sz w:val="19"/>
                <w:highlight w:val="green"/>
              </w:rPr>
              <w:t xml:space="preserve"> </w:t>
            </w:r>
            <w:proofErr w:type="spellStart"/>
            <w:r w:rsidRPr="00000376">
              <w:rPr>
                <w:sz w:val="19"/>
                <w:highlight w:val="green"/>
              </w:rPr>
              <w:t>phải</w:t>
            </w:r>
            <w:proofErr w:type="spellEnd"/>
            <w:r w:rsidRPr="00000376">
              <w:rPr>
                <w:sz w:val="19"/>
                <w:highlight w:val="green"/>
              </w:rPr>
              <w:t xml:space="preserve"> task id </w:t>
            </w:r>
            <w:proofErr w:type="spellStart"/>
            <w:r w:rsidRPr="00000376">
              <w:rPr>
                <w:sz w:val="19"/>
                <w:highlight w:val="green"/>
              </w:rPr>
              <w:t>của</w:t>
            </w:r>
            <w:proofErr w:type="spellEnd"/>
            <w:r w:rsidRPr="00000376">
              <w:rPr>
                <w:sz w:val="19"/>
                <w:highlight w:val="green"/>
              </w:rPr>
              <w:t xml:space="preserve"> robot</w:t>
            </w:r>
          </w:p>
        </w:tc>
        <w:tc>
          <w:tcPr>
            <w:tcW w:w="2313" w:type="dxa"/>
            <w:tcBorders>
              <w:top w:val="single" w:sz="6" w:space="0" w:color="CFD6DF"/>
              <w:left w:val="single" w:sz="6" w:space="0" w:color="CFD6DF"/>
              <w:bottom w:val="single" w:sz="6" w:space="0" w:color="CFD6DF"/>
              <w:right w:val="single" w:sz="6" w:space="0" w:color="CFD6DF"/>
            </w:tcBorders>
          </w:tcPr>
          <w:p w14:paraId="4687B0AF" w14:textId="77777777" w:rsidR="00AA181D" w:rsidRDefault="00000000">
            <w:pPr>
              <w:spacing w:after="0" w:line="276" w:lineRule="auto"/>
            </w:pPr>
            <w:r>
              <w:rPr>
                <w:rFonts w:ascii="Consolas" w:eastAsia="Consolas" w:hAnsi="Consolas" w:cs="Consolas"/>
                <w:sz w:val="18"/>
                <w:shd w:val="clear" w:color="auto" w:fill="EEF1F5"/>
              </w:rPr>
              <w:t>PO_ID</w:t>
            </w:r>
            <w:r>
              <w:rPr>
                <w:sz w:val="19"/>
              </w:rPr>
              <w:t xml:space="preserve"> hay </w:t>
            </w:r>
            <w:r>
              <w:rPr>
                <w:rFonts w:ascii="Consolas" w:eastAsia="Consolas" w:hAnsi="Consolas" w:cs="Consolas"/>
                <w:sz w:val="18"/>
                <w:shd w:val="clear" w:color="auto" w:fill="EEF1F5"/>
              </w:rPr>
              <w:t>Task_ID</w:t>
            </w:r>
            <w:r>
              <w:rPr>
                <w:sz w:val="19"/>
              </w:rPr>
              <w:t xml:space="preserve">? (tem thùng đang in </w:t>
            </w:r>
            <w:r>
              <w:rPr>
                <w:rFonts w:ascii="Consolas" w:eastAsia="Consolas" w:hAnsi="Consolas" w:cs="Consolas"/>
                <w:sz w:val="18"/>
                <w:shd w:val="clear" w:color="auto" w:fill="EEF1F5"/>
              </w:rPr>
              <w:t>WH_Code</w:t>
            </w:r>
            <w:r>
              <w:rPr>
                <w:sz w:val="19"/>
              </w:rPr>
              <w:t xml:space="preserve"> ở dòng “Ma Lenh”)</w:t>
            </w:r>
          </w:p>
        </w:tc>
      </w:tr>
      <w:tr w:rsidR="00AA181D" w14:paraId="2C36F156"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210E5EFF" w14:textId="77777777" w:rsidR="00AA181D" w:rsidRDefault="00000000">
            <w:pPr>
              <w:spacing w:after="0" w:line="276" w:lineRule="auto"/>
            </w:pPr>
            <w:r>
              <w:rPr>
                <w:sz w:val="19"/>
              </w:rPr>
              <w:t>3</w:t>
            </w:r>
          </w:p>
        </w:tc>
        <w:tc>
          <w:tcPr>
            <w:tcW w:w="1638" w:type="dxa"/>
            <w:tcBorders>
              <w:top w:val="single" w:sz="6" w:space="0" w:color="CFD6DF"/>
              <w:left w:val="single" w:sz="6" w:space="0" w:color="CFD6DF"/>
              <w:bottom w:val="single" w:sz="6" w:space="0" w:color="CFD6DF"/>
              <w:right w:val="single" w:sz="6" w:space="0" w:color="CFD6DF"/>
            </w:tcBorders>
          </w:tcPr>
          <w:p w14:paraId="3F5F1C7A" w14:textId="77777777" w:rsidR="00AA181D" w:rsidRDefault="00000000">
            <w:pPr>
              <w:spacing w:after="0" w:line="276" w:lineRule="auto"/>
            </w:pPr>
            <w:r>
              <w:rPr>
                <w:sz w:val="19"/>
              </w:rPr>
              <w:t>Quy cách</w:t>
            </w:r>
          </w:p>
        </w:tc>
        <w:tc>
          <w:tcPr>
            <w:tcW w:w="2409" w:type="dxa"/>
            <w:tcBorders>
              <w:top w:val="single" w:sz="6" w:space="0" w:color="CFD6DF"/>
              <w:left w:val="single" w:sz="6" w:space="0" w:color="CFD6DF"/>
              <w:bottom w:val="single" w:sz="6" w:space="0" w:color="CFD6DF"/>
              <w:right w:val="single" w:sz="6" w:space="0" w:color="CFD6DF"/>
            </w:tcBorders>
          </w:tcPr>
          <w:p w14:paraId="3ED444DE" w14:textId="5DCF95E1" w:rsidR="00AA181D" w:rsidRDefault="000F2B27">
            <w:pPr>
              <w:spacing w:after="0" w:line="276" w:lineRule="auto"/>
            </w:pPr>
            <w:proofErr w:type="spellStart"/>
            <w:r w:rsidRPr="000F2B27">
              <w:rPr>
                <w:sz w:val="19"/>
                <w:highlight w:val="green"/>
              </w:rPr>
              <w:t>Số</w:t>
            </w:r>
            <w:proofErr w:type="spellEnd"/>
            <w:r w:rsidRPr="000F2B27">
              <w:rPr>
                <w:sz w:val="19"/>
                <w:highlight w:val="green"/>
              </w:rPr>
              <w:t xml:space="preserve"> </w:t>
            </w:r>
            <w:proofErr w:type="spellStart"/>
            <w:r w:rsidRPr="000F2B27">
              <w:rPr>
                <w:sz w:val="19"/>
                <w:highlight w:val="green"/>
              </w:rPr>
              <w:t>chiếc</w:t>
            </w:r>
            <w:proofErr w:type="spellEnd"/>
            <w:r w:rsidRPr="000F2B27">
              <w:rPr>
                <w:sz w:val="19"/>
                <w:highlight w:val="green"/>
              </w:rPr>
              <w:t xml:space="preserve">/ </w:t>
            </w:r>
            <w:proofErr w:type="spellStart"/>
            <w:r w:rsidRPr="000F2B27">
              <w:rPr>
                <w:sz w:val="19"/>
                <w:highlight w:val="green"/>
              </w:rPr>
              <w:t>thùng</w:t>
            </w:r>
            <w:proofErr w:type="spellEnd"/>
          </w:p>
        </w:tc>
        <w:tc>
          <w:tcPr>
            <w:tcW w:w="2658" w:type="dxa"/>
            <w:tcBorders>
              <w:top w:val="single" w:sz="6" w:space="0" w:color="CFD6DF"/>
              <w:left w:val="single" w:sz="6" w:space="0" w:color="CFD6DF"/>
              <w:bottom w:val="single" w:sz="6" w:space="0" w:color="CFD6DF"/>
              <w:right w:val="single" w:sz="6" w:space="0" w:color="CFD6DF"/>
            </w:tcBorders>
          </w:tcPr>
          <w:p w14:paraId="7062DC9A" w14:textId="77777777" w:rsidR="00AA181D" w:rsidRDefault="00000000">
            <w:pPr>
              <w:spacing w:after="0" w:line="276" w:lineRule="auto"/>
            </w:pPr>
            <w:r>
              <w:rPr>
                <w:sz w:val="19"/>
              </w:rPr>
              <w:t xml:space="preserve">Gửi </w:t>
            </w:r>
            <w:r>
              <w:rPr>
                <w:rFonts w:ascii="Consolas" w:eastAsia="Consolas" w:hAnsi="Consolas" w:cs="Consolas"/>
                <w:sz w:val="18"/>
                <w:shd w:val="clear" w:color="auto" w:fill="EEF1F5"/>
              </w:rPr>
              <w:t>Inner_Carton/Inner_Pallet</w:t>
            </w:r>
            <w:r>
              <w:rPr>
                <w:sz w:val="19"/>
              </w:rPr>
              <w:t xml:space="preserve"> của pallet đang làm</w:t>
            </w:r>
          </w:p>
        </w:tc>
        <w:tc>
          <w:tcPr>
            <w:tcW w:w="2313" w:type="dxa"/>
            <w:tcBorders>
              <w:top w:val="single" w:sz="6" w:space="0" w:color="CFD6DF"/>
              <w:left w:val="single" w:sz="6" w:space="0" w:color="CFD6DF"/>
              <w:bottom w:val="single" w:sz="6" w:space="0" w:color="CFD6DF"/>
              <w:right w:val="single" w:sz="6" w:space="0" w:color="CFD6DF"/>
            </w:tcBorders>
          </w:tcPr>
          <w:p w14:paraId="1BB5E5A0" w14:textId="77777777" w:rsidR="00AA181D" w:rsidRDefault="00000000">
            <w:pPr>
              <w:spacing w:after="0" w:line="276" w:lineRule="auto"/>
            </w:pPr>
            <w:r>
              <w:rPr>
                <w:sz w:val="19"/>
              </w:rPr>
              <w:t>Hiển thị cặp số nào: Inner_Carton/Inner_Pallet, hay Ctn/Qty?</w:t>
            </w:r>
          </w:p>
        </w:tc>
      </w:tr>
      <w:tr w:rsidR="00AA181D" w14:paraId="22546BC6"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2D52B49" w14:textId="77777777" w:rsidR="00AA181D" w:rsidRDefault="00000000">
            <w:pPr>
              <w:spacing w:after="0" w:line="276" w:lineRule="auto"/>
            </w:pPr>
            <w:r>
              <w:rPr>
                <w:sz w:val="19"/>
              </w:rPr>
              <w:t>4</w:t>
            </w:r>
          </w:p>
        </w:tc>
        <w:tc>
          <w:tcPr>
            <w:tcW w:w="1638" w:type="dxa"/>
            <w:tcBorders>
              <w:top w:val="single" w:sz="6" w:space="0" w:color="CFD6DF"/>
              <w:left w:val="single" w:sz="6" w:space="0" w:color="CFD6DF"/>
              <w:bottom w:val="single" w:sz="6" w:space="0" w:color="CFD6DF"/>
              <w:right w:val="single" w:sz="6" w:space="0" w:color="CFD6DF"/>
            </w:tcBorders>
          </w:tcPr>
          <w:p w14:paraId="56EA6E74" w14:textId="77777777" w:rsidR="00AA181D" w:rsidRDefault="00000000">
            <w:pPr>
              <w:spacing w:after="0" w:line="276" w:lineRule="auto"/>
            </w:pPr>
            <w:r>
              <w:rPr>
                <w:sz w:val="19"/>
              </w:rPr>
              <w:t>Cân nặng</w:t>
            </w:r>
          </w:p>
        </w:tc>
        <w:tc>
          <w:tcPr>
            <w:tcW w:w="2409" w:type="dxa"/>
            <w:tcBorders>
              <w:top w:val="single" w:sz="6" w:space="0" w:color="CFD6DF"/>
              <w:left w:val="single" w:sz="6" w:space="0" w:color="CFD6DF"/>
              <w:bottom w:val="single" w:sz="6" w:space="0" w:color="CFD6DF"/>
              <w:right w:val="single" w:sz="6" w:space="0" w:color="CFD6DF"/>
            </w:tcBorders>
          </w:tcPr>
          <w:p w14:paraId="7A9C374C" w14:textId="0AC2E0D9" w:rsidR="00AA181D" w:rsidRDefault="000F2B27">
            <w:pPr>
              <w:spacing w:after="0" w:line="276" w:lineRule="auto"/>
            </w:pPr>
            <w:proofErr w:type="spellStart"/>
            <w:r w:rsidRPr="000F2B27">
              <w:rPr>
                <w:sz w:val="19"/>
                <w:highlight w:val="green"/>
              </w:rPr>
              <w:t>Cân</w:t>
            </w:r>
            <w:proofErr w:type="spellEnd"/>
            <w:r w:rsidRPr="000F2B27">
              <w:rPr>
                <w:sz w:val="19"/>
                <w:highlight w:val="green"/>
              </w:rPr>
              <w:t xml:space="preserve"> </w:t>
            </w:r>
            <w:proofErr w:type="spellStart"/>
            <w:r w:rsidRPr="000F2B27">
              <w:rPr>
                <w:sz w:val="19"/>
                <w:highlight w:val="green"/>
              </w:rPr>
              <w:t>nặng</w:t>
            </w:r>
            <w:proofErr w:type="spellEnd"/>
            <w:r w:rsidRPr="000F2B27">
              <w:rPr>
                <w:sz w:val="19"/>
                <w:highlight w:val="green"/>
              </w:rPr>
              <w:t xml:space="preserve"> </w:t>
            </w:r>
            <w:proofErr w:type="spellStart"/>
            <w:r w:rsidRPr="000F2B27">
              <w:rPr>
                <w:sz w:val="19"/>
                <w:highlight w:val="green"/>
              </w:rPr>
              <w:t>của</w:t>
            </w:r>
            <w:proofErr w:type="spellEnd"/>
            <w:r w:rsidRPr="000F2B27">
              <w:rPr>
                <w:sz w:val="19"/>
                <w:highlight w:val="green"/>
              </w:rPr>
              <w:t xml:space="preserve"> </w:t>
            </w:r>
            <w:proofErr w:type="spellStart"/>
            <w:r w:rsidRPr="000F2B27">
              <w:rPr>
                <w:sz w:val="19"/>
                <w:highlight w:val="green"/>
              </w:rPr>
              <w:t>sản</w:t>
            </w:r>
            <w:proofErr w:type="spellEnd"/>
            <w:r w:rsidRPr="000F2B27">
              <w:rPr>
                <w:sz w:val="19"/>
                <w:highlight w:val="green"/>
              </w:rPr>
              <w:t xml:space="preserve"> </w:t>
            </w:r>
            <w:proofErr w:type="spellStart"/>
            <w:r w:rsidRPr="000F2B27">
              <w:rPr>
                <w:sz w:val="19"/>
                <w:highlight w:val="green"/>
              </w:rPr>
              <w:t>phẩm</w:t>
            </w:r>
            <w:proofErr w:type="spellEnd"/>
            <w:r w:rsidRPr="000F2B27">
              <w:rPr>
                <w:sz w:val="19"/>
                <w:highlight w:val="green"/>
              </w:rPr>
              <w:t xml:space="preserve"> </w:t>
            </w:r>
            <w:proofErr w:type="spellStart"/>
            <w:r w:rsidRPr="000F2B27">
              <w:rPr>
                <w:sz w:val="19"/>
                <w:highlight w:val="green"/>
              </w:rPr>
              <w:t>khai</w:t>
            </w:r>
            <w:proofErr w:type="spellEnd"/>
            <w:r w:rsidRPr="000F2B27">
              <w:rPr>
                <w:sz w:val="19"/>
                <w:highlight w:val="green"/>
              </w:rPr>
              <w:t xml:space="preserve"> </w:t>
            </w:r>
            <w:proofErr w:type="spellStart"/>
            <w:r w:rsidRPr="000F2B27">
              <w:rPr>
                <w:sz w:val="19"/>
                <w:highlight w:val="green"/>
              </w:rPr>
              <w:t>báo</w:t>
            </w:r>
            <w:proofErr w:type="spellEnd"/>
            <w:r w:rsidRPr="000F2B27">
              <w:rPr>
                <w:sz w:val="19"/>
                <w:highlight w:val="green"/>
              </w:rPr>
              <w:t xml:space="preserve"> / </w:t>
            </w:r>
            <w:proofErr w:type="spellStart"/>
            <w:r w:rsidRPr="000F2B27">
              <w:rPr>
                <w:sz w:val="19"/>
                <w:highlight w:val="green"/>
              </w:rPr>
              <w:t>lệnh</w:t>
            </w:r>
            <w:proofErr w:type="spellEnd"/>
          </w:p>
        </w:tc>
        <w:tc>
          <w:tcPr>
            <w:tcW w:w="2658" w:type="dxa"/>
            <w:tcBorders>
              <w:top w:val="single" w:sz="6" w:space="0" w:color="CFD6DF"/>
              <w:left w:val="single" w:sz="6" w:space="0" w:color="CFD6DF"/>
              <w:bottom w:val="single" w:sz="6" w:space="0" w:color="CFD6DF"/>
              <w:right w:val="single" w:sz="6" w:space="0" w:color="CFD6DF"/>
            </w:tcBorders>
          </w:tcPr>
          <w:p w14:paraId="560252AC" w14:textId="77777777" w:rsidR="00AA181D" w:rsidRDefault="00000000">
            <w:pPr>
              <w:spacing w:after="0" w:line="276" w:lineRule="auto"/>
            </w:pPr>
            <w:r>
              <w:rPr>
                <w:sz w:val="19"/>
              </w:rPr>
              <w:t xml:space="preserve">Gửi thông số cân: “chuẩn ± sai số” (ví dụ </w:t>
            </w:r>
            <w:r>
              <w:rPr>
                <w:rFonts w:ascii="Consolas" w:eastAsia="Consolas" w:hAnsi="Consolas" w:cs="Consolas"/>
                <w:sz w:val="18"/>
                <w:shd w:val="clear" w:color="auto" w:fill="EEF1F5"/>
              </w:rPr>
              <w:t>1000 ± 50 g</w:t>
            </w:r>
            <w:r>
              <w:rPr>
                <w:sz w:val="19"/>
              </w:rPr>
              <w:t>)</w:t>
            </w:r>
          </w:p>
        </w:tc>
        <w:tc>
          <w:tcPr>
            <w:tcW w:w="2313" w:type="dxa"/>
            <w:tcBorders>
              <w:top w:val="single" w:sz="6" w:space="0" w:color="CFD6DF"/>
              <w:left w:val="single" w:sz="6" w:space="0" w:color="CFD6DF"/>
              <w:bottom w:val="single" w:sz="6" w:space="0" w:color="CFD6DF"/>
              <w:right w:val="single" w:sz="6" w:space="0" w:color="CFD6DF"/>
            </w:tcBorders>
          </w:tcPr>
          <w:p w14:paraId="322A7843" w14:textId="77777777" w:rsidR="00AA181D" w:rsidRDefault="00000000">
            <w:pPr>
              <w:spacing w:after="0" w:line="276" w:lineRule="auto"/>
            </w:pPr>
            <w:r>
              <w:rPr>
                <w:sz w:val="19"/>
              </w:rPr>
              <w:t>Hay là “khối lượng thùng vừa cân / chuẩn”? Khối lượng chuẩn có cần đi theo từng mã hàng (lệnh gửi kèm) thay vì cài tay không?</w:t>
            </w:r>
          </w:p>
        </w:tc>
      </w:tr>
      <w:tr w:rsidR="00AA181D" w14:paraId="0C1E26EA"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1BB73EB5" w14:textId="77777777" w:rsidR="00AA181D" w:rsidRDefault="00000000">
            <w:pPr>
              <w:spacing w:after="0" w:line="276" w:lineRule="auto"/>
            </w:pPr>
            <w:r>
              <w:rPr>
                <w:sz w:val="19"/>
              </w:rPr>
              <w:t>5</w:t>
            </w:r>
          </w:p>
        </w:tc>
        <w:tc>
          <w:tcPr>
            <w:tcW w:w="1638" w:type="dxa"/>
            <w:tcBorders>
              <w:top w:val="single" w:sz="6" w:space="0" w:color="CFD6DF"/>
              <w:left w:val="single" w:sz="6" w:space="0" w:color="CFD6DF"/>
              <w:bottom w:val="single" w:sz="6" w:space="0" w:color="CFD6DF"/>
              <w:right w:val="single" w:sz="6" w:space="0" w:color="CFD6DF"/>
            </w:tcBorders>
          </w:tcPr>
          <w:p w14:paraId="5FED6CEF" w14:textId="77777777" w:rsidR="00AA181D" w:rsidRDefault="00000000">
            <w:pPr>
              <w:spacing w:after="0" w:line="276" w:lineRule="auto"/>
            </w:pPr>
            <w:r>
              <w:rPr>
                <w:sz w:val="19"/>
              </w:rPr>
              <w:t>Pallet hoàn thành</w:t>
            </w:r>
          </w:p>
        </w:tc>
        <w:tc>
          <w:tcPr>
            <w:tcW w:w="2409" w:type="dxa"/>
            <w:tcBorders>
              <w:top w:val="single" w:sz="6" w:space="0" w:color="CFD6DF"/>
              <w:left w:val="single" w:sz="6" w:space="0" w:color="CFD6DF"/>
              <w:bottom w:val="single" w:sz="6" w:space="0" w:color="CFD6DF"/>
              <w:right w:val="single" w:sz="6" w:space="0" w:color="CFD6DF"/>
            </w:tcBorders>
          </w:tcPr>
          <w:p w14:paraId="3278FC18" w14:textId="77777777" w:rsidR="00AA181D" w:rsidRDefault="00000000">
            <w:pPr>
              <w:spacing w:after="0" w:line="276" w:lineRule="auto"/>
            </w:pPr>
            <w:r w:rsidRPr="000F2B27">
              <w:rPr>
                <w:rFonts w:ascii="Consolas" w:eastAsia="Consolas" w:hAnsi="Consolas" w:cs="Consolas"/>
                <w:sz w:val="18"/>
                <w:highlight w:val="green"/>
                <w:shd w:val="clear" w:color="auto" w:fill="EEF1F5"/>
              </w:rPr>
              <w:t>đã chốt / tổng pallet</w:t>
            </w:r>
            <w:r w:rsidRPr="000F2B27">
              <w:rPr>
                <w:sz w:val="19"/>
                <w:highlight w:val="green"/>
              </w:rPr>
              <w:t>;</w:t>
            </w:r>
            <w:r>
              <w:rPr>
                <w:sz w:val="19"/>
              </w:rPr>
              <w:t xml:space="preserve"> chưa có lệnh: 0/0</w:t>
            </w:r>
          </w:p>
        </w:tc>
        <w:tc>
          <w:tcPr>
            <w:tcW w:w="2658" w:type="dxa"/>
            <w:tcBorders>
              <w:top w:val="single" w:sz="6" w:space="0" w:color="CFD6DF"/>
              <w:left w:val="single" w:sz="6" w:space="0" w:color="CFD6DF"/>
              <w:bottom w:val="single" w:sz="6" w:space="0" w:color="CFD6DF"/>
              <w:right w:val="single" w:sz="6" w:space="0" w:color="CFD6DF"/>
            </w:tcBorders>
          </w:tcPr>
          <w:p w14:paraId="666BF471" w14:textId="77777777" w:rsidR="00AA181D" w:rsidRDefault="00000000">
            <w:pPr>
              <w:spacing w:after="0" w:line="276" w:lineRule="auto"/>
            </w:pPr>
            <w:r>
              <w:rPr>
                <w:sz w:val="19"/>
              </w:rPr>
              <w:t>Giữ nguyên</w:t>
            </w:r>
          </w:p>
        </w:tc>
        <w:tc>
          <w:tcPr>
            <w:tcW w:w="2313" w:type="dxa"/>
            <w:tcBorders>
              <w:top w:val="single" w:sz="6" w:space="0" w:color="CFD6DF"/>
              <w:left w:val="single" w:sz="6" w:space="0" w:color="CFD6DF"/>
              <w:bottom w:val="single" w:sz="6" w:space="0" w:color="CFD6DF"/>
              <w:right w:val="single" w:sz="6" w:space="0" w:color="CFD6DF"/>
            </w:tcBorders>
          </w:tcPr>
          <w:p w14:paraId="568D7714" w14:textId="77777777" w:rsidR="00AA181D" w:rsidRDefault="00000000">
            <w:pPr>
              <w:spacing w:after="0" w:line="276" w:lineRule="auto"/>
            </w:pPr>
            <w:r>
              <w:rPr>
                <w:sz w:val="19"/>
              </w:rPr>
              <w:t xml:space="preserve">Ảnh mẫu hiện </w:t>
            </w:r>
            <w:r>
              <w:rPr>
                <w:rFonts w:ascii="Consolas" w:eastAsia="Consolas" w:hAnsi="Consolas" w:cs="Consolas"/>
                <w:sz w:val="18"/>
                <w:shd w:val="clear" w:color="auto" w:fill="EEF1F5"/>
              </w:rPr>
              <w:t>-1</w:t>
            </w:r>
            <w:r>
              <w:rPr>
                <w:sz w:val="19"/>
              </w:rPr>
              <w:t xml:space="preserve"> khi chưa có lệnh – coi là lỗi hiển thị của bản cũ, không giữ?</w:t>
            </w:r>
          </w:p>
        </w:tc>
      </w:tr>
      <w:tr w:rsidR="00AA181D" w14:paraId="6E7855A6"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7BC7A104" w14:textId="77777777" w:rsidR="00AA181D" w:rsidRDefault="00000000">
            <w:pPr>
              <w:spacing w:after="0" w:line="276" w:lineRule="auto"/>
            </w:pPr>
            <w:r>
              <w:rPr>
                <w:sz w:val="19"/>
              </w:rPr>
              <w:t>6</w:t>
            </w:r>
          </w:p>
        </w:tc>
        <w:tc>
          <w:tcPr>
            <w:tcW w:w="1638" w:type="dxa"/>
            <w:tcBorders>
              <w:top w:val="single" w:sz="6" w:space="0" w:color="CFD6DF"/>
              <w:left w:val="single" w:sz="6" w:space="0" w:color="CFD6DF"/>
              <w:bottom w:val="single" w:sz="6" w:space="0" w:color="CFD6DF"/>
              <w:right w:val="single" w:sz="6" w:space="0" w:color="CFD6DF"/>
            </w:tcBorders>
          </w:tcPr>
          <w:p w14:paraId="347917A1" w14:textId="77777777" w:rsidR="00AA181D" w:rsidRDefault="00000000">
            <w:pPr>
              <w:spacing w:after="0" w:line="276" w:lineRule="auto"/>
            </w:pPr>
            <w:r>
              <w:rPr>
                <w:sz w:val="19"/>
              </w:rPr>
              <w:t>Số thùng hoàn thành</w:t>
            </w:r>
          </w:p>
        </w:tc>
        <w:tc>
          <w:tcPr>
            <w:tcW w:w="2409" w:type="dxa"/>
            <w:tcBorders>
              <w:top w:val="single" w:sz="6" w:space="0" w:color="CFD6DF"/>
              <w:left w:val="single" w:sz="6" w:space="0" w:color="CFD6DF"/>
              <w:bottom w:val="single" w:sz="6" w:space="0" w:color="CFD6DF"/>
              <w:right w:val="single" w:sz="6" w:space="0" w:color="CFD6DF"/>
            </w:tcBorders>
          </w:tcPr>
          <w:p w14:paraId="25516830" w14:textId="77777777" w:rsidR="00AA181D" w:rsidRDefault="00000000">
            <w:pPr>
              <w:spacing w:after="0" w:line="276" w:lineRule="auto"/>
              <w:rPr>
                <w:sz w:val="19"/>
              </w:rPr>
            </w:pPr>
            <w:r>
              <w:rPr>
                <w:sz w:val="19"/>
              </w:rPr>
              <w:t>Số thùng đã đạt của cả lệnh / tổng thùng (trình duyệt tự đếm)</w:t>
            </w:r>
          </w:p>
          <w:p w14:paraId="248C5B06" w14:textId="00F2481E" w:rsidR="000F2B27" w:rsidRDefault="000F2B27">
            <w:pPr>
              <w:spacing w:after="0" w:line="276" w:lineRule="auto"/>
            </w:pPr>
            <w:proofErr w:type="spellStart"/>
            <w:r w:rsidRPr="000F2B27">
              <w:rPr>
                <w:sz w:val="19"/>
                <w:highlight w:val="green"/>
              </w:rPr>
              <w:t>số</w:t>
            </w:r>
            <w:proofErr w:type="spellEnd"/>
            <w:r w:rsidRPr="000F2B27">
              <w:rPr>
                <w:sz w:val="19"/>
                <w:highlight w:val="green"/>
              </w:rPr>
              <w:t xml:space="preserve"> </w:t>
            </w:r>
            <w:proofErr w:type="spellStart"/>
            <w:r w:rsidRPr="000F2B27">
              <w:rPr>
                <w:sz w:val="19"/>
                <w:highlight w:val="green"/>
              </w:rPr>
              <w:t>thùng</w:t>
            </w:r>
            <w:proofErr w:type="spellEnd"/>
            <w:r w:rsidRPr="000F2B27">
              <w:rPr>
                <w:sz w:val="19"/>
                <w:highlight w:val="green"/>
              </w:rPr>
              <w:t xml:space="preserve"> </w:t>
            </w:r>
            <w:proofErr w:type="spellStart"/>
            <w:r w:rsidRPr="000F2B27">
              <w:rPr>
                <w:sz w:val="19"/>
                <w:highlight w:val="green"/>
              </w:rPr>
              <w:t>hoàn</w:t>
            </w:r>
            <w:proofErr w:type="spellEnd"/>
            <w:r w:rsidRPr="000F2B27">
              <w:rPr>
                <w:sz w:val="19"/>
                <w:highlight w:val="green"/>
              </w:rPr>
              <w:t xml:space="preserve"> </w:t>
            </w:r>
            <w:proofErr w:type="spellStart"/>
            <w:r w:rsidRPr="000F2B27">
              <w:rPr>
                <w:sz w:val="19"/>
                <w:highlight w:val="green"/>
              </w:rPr>
              <w:t>thành</w:t>
            </w:r>
            <w:proofErr w:type="spellEnd"/>
            <w:r w:rsidRPr="000F2B27">
              <w:rPr>
                <w:sz w:val="19"/>
                <w:highlight w:val="green"/>
              </w:rPr>
              <w:t xml:space="preserve"> / </w:t>
            </w:r>
            <w:proofErr w:type="spellStart"/>
            <w:r w:rsidRPr="000F2B27">
              <w:rPr>
                <w:sz w:val="19"/>
                <w:highlight w:val="green"/>
              </w:rPr>
              <w:t>tổng</w:t>
            </w:r>
            <w:proofErr w:type="spellEnd"/>
            <w:r w:rsidRPr="000F2B27">
              <w:rPr>
                <w:sz w:val="19"/>
                <w:highlight w:val="green"/>
              </w:rPr>
              <w:t xml:space="preserve"> </w:t>
            </w:r>
            <w:proofErr w:type="spellStart"/>
            <w:r w:rsidRPr="000F2B27">
              <w:rPr>
                <w:sz w:val="19"/>
                <w:highlight w:val="green"/>
              </w:rPr>
              <w:t>lệnh</w:t>
            </w:r>
            <w:proofErr w:type="spellEnd"/>
          </w:p>
        </w:tc>
        <w:tc>
          <w:tcPr>
            <w:tcW w:w="2658" w:type="dxa"/>
            <w:tcBorders>
              <w:top w:val="single" w:sz="6" w:space="0" w:color="CFD6DF"/>
              <w:left w:val="single" w:sz="6" w:space="0" w:color="CFD6DF"/>
              <w:bottom w:val="single" w:sz="6" w:space="0" w:color="CFD6DF"/>
              <w:right w:val="single" w:sz="6" w:space="0" w:color="CFD6DF"/>
            </w:tcBorders>
          </w:tcPr>
          <w:p w14:paraId="378CBF5C" w14:textId="77777777" w:rsidR="00AA181D" w:rsidRDefault="00000000">
            <w:pPr>
              <w:spacing w:after="0" w:line="276" w:lineRule="auto"/>
            </w:pPr>
            <w:r>
              <w:rPr>
                <w:sz w:val="19"/>
              </w:rPr>
              <w:t>Phần nền gửi sẵn con số này</w:t>
            </w:r>
          </w:p>
        </w:tc>
        <w:tc>
          <w:tcPr>
            <w:tcW w:w="2313" w:type="dxa"/>
            <w:tcBorders>
              <w:top w:val="single" w:sz="6" w:space="0" w:color="CFD6DF"/>
              <w:left w:val="single" w:sz="6" w:space="0" w:color="CFD6DF"/>
              <w:bottom w:val="single" w:sz="6" w:space="0" w:color="CFD6DF"/>
              <w:right w:val="single" w:sz="6" w:space="0" w:color="CFD6DF"/>
            </w:tcBorders>
          </w:tcPr>
          <w:p w14:paraId="2D95FF85" w14:textId="77777777" w:rsidR="00AA181D" w:rsidRDefault="00000000">
            <w:pPr>
              <w:spacing w:after="0" w:line="276" w:lineRule="auto"/>
            </w:pPr>
            <w:r>
              <w:rPr>
                <w:sz w:val="19"/>
              </w:rPr>
              <w:t>–</w:t>
            </w:r>
          </w:p>
        </w:tc>
      </w:tr>
      <w:tr w:rsidR="00AA181D" w14:paraId="62CB6A31"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197AB453" w14:textId="77777777" w:rsidR="00AA181D" w:rsidRDefault="00000000">
            <w:pPr>
              <w:spacing w:after="0" w:line="276" w:lineRule="auto"/>
            </w:pPr>
            <w:r>
              <w:rPr>
                <w:sz w:val="19"/>
              </w:rPr>
              <w:t>7</w:t>
            </w:r>
          </w:p>
        </w:tc>
        <w:tc>
          <w:tcPr>
            <w:tcW w:w="1638" w:type="dxa"/>
            <w:tcBorders>
              <w:top w:val="single" w:sz="6" w:space="0" w:color="CFD6DF"/>
              <w:left w:val="single" w:sz="6" w:space="0" w:color="CFD6DF"/>
              <w:bottom w:val="single" w:sz="6" w:space="0" w:color="CFD6DF"/>
              <w:right w:val="single" w:sz="6" w:space="0" w:color="CFD6DF"/>
            </w:tcBorders>
          </w:tcPr>
          <w:p w14:paraId="136480BD" w14:textId="77777777" w:rsidR="00AA181D" w:rsidRDefault="00000000">
            <w:pPr>
              <w:spacing w:after="0" w:line="276" w:lineRule="auto"/>
            </w:pPr>
            <w:r>
              <w:rPr>
                <w:sz w:val="19"/>
              </w:rPr>
              <w:t>Ngày in trên tem</w:t>
            </w:r>
          </w:p>
        </w:tc>
        <w:tc>
          <w:tcPr>
            <w:tcW w:w="2409" w:type="dxa"/>
            <w:tcBorders>
              <w:top w:val="single" w:sz="6" w:space="0" w:color="CFD6DF"/>
              <w:left w:val="single" w:sz="6" w:space="0" w:color="CFD6DF"/>
              <w:bottom w:val="single" w:sz="6" w:space="0" w:color="CFD6DF"/>
              <w:right w:val="single" w:sz="6" w:space="0" w:color="CFD6DF"/>
            </w:tcBorders>
          </w:tcPr>
          <w:p w14:paraId="11AB8910" w14:textId="4BCA793E" w:rsidR="00AA181D" w:rsidRDefault="000F2B27">
            <w:pPr>
              <w:spacing w:after="0" w:line="276" w:lineRule="auto"/>
            </w:pPr>
            <w:proofErr w:type="spellStart"/>
            <w:r w:rsidRPr="000F2B27">
              <w:rPr>
                <w:sz w:val="19"/>
                <w:highlight w:val="green"/>
              </w:rPr>
              <w:t>Ngày</w:t>
            </w:r>
            <w:proofErr w:type="spellEnd"/>
            <w:r w:rsidRPr="000F2B27">
              <w:rPr>
                <w:sz w:val="19"/>
                <w:highlight w:val="green"/>
              </w:rPr>
              <w:t xml:space="preserve"> </w:t>
            </w:r>
            <w:proofErr w:type="spellStart"/>
            <w:r w:rsidRPr="000F2B27">
              <w:rPr>
                <w:sz w:val="19"/>
                <w:highlight w:val="green"/>
              </w:rPr>
              <w:t>đi</w:t>
            </w:r>
            <w:proofErr w:type="spellEnd"/>
            <w:r w:rsidRPr="000F2B27">
              <w:rPr>
                <w:sz w:val="19"/>
                <w:highlight w:val="green"/>
              </w:rPr>
              <w:t xml:space="preserve"> </w:t>
            </w:r>
            <w:proofErr w:type="spellStart"/>
            <w:r w:rsidRPr="000F2B27">
              <w:rPr>
                <w:sz w:val="19"/>
                <w:highlight w:val="green"/>
              </w:rPr>
              <w:t>theo</w:t>
            </w:r>
            <w:proofErr w:type="spellEnd"/>
            <w:r w:rsidRPr="000F2B27">
              <w:rPr>
                <w:sz w:val="19"/>
                <w:highlight w:val="green"/>
              </w:rPr>
              <w:t xml:space="preserve"> </w:t>
            </w:r>
            <w:proofErr w:type="spellStart"/>
            <w:r w:rsidRPr="000F2B27">
              <w:rPr>
                <w:sz w:val="19"/>
                <w:highlight w:val="green"/>
              </w:rPr>
              <w:t>lệnh</w:t>
            </w:r>
            <w:proofErr w:type="spellEnd"/>
            <w:r w:rsidRPr="000F2B27">
              <w:rPr>
                <w:sz w:val="19"/>
                <w:highlight w:val="green"/>
              </w:rPr>
              <w:t xml:space="preserve"> </w:t>
            </w:r>
            <w:proofErr w:type="spellStart"/>
            <w:r w:rsidRPr="000F2B27">
              <w:rPr>
                <w:sz w:val="19"/>
                <w:highlight w:val="green"/>
              </w:rPr>
              <w:t>sản</w:t>
            </w:r>
            <w:proofErr w:type="spellEnd"/>
            <w:r w:rsidRPr="000F2B27">
              <w:rPr>
                <w:sz w:val="19"/>
                <w:highlight w:val="green"/>
              </w:rPr>
              <w:t xml:space="preserve"> </w:t>
            </w:r>
            <w:proofErr w:type="spellStart"/>
            <w:r w:rsidRPr="000F2B27">
              <w:rPr>
                <w:sz w:val="19"/>
                <w:highlight w:val="green"/>
              </w:rPr>
              <w:t>xuất</w:t>
            </w:r>
            <w:proofErr w:type="spellEnd"/>
          </w:p>
        </w:tc>
        <w:tc>
          <w:tcPr>
            <w:tcW w:w="2658" w:type="dxa"/>
            <w:tcBorders>
              <w:top w:val="single" w:sz="6" w:space="0" w:color="CFD6DF"/>
              <w:left w:val="single" w:sz="6" w:space="0" w:color="CFD6DF"/>
              <w:bottom w:val="single" w:sz="6" w:space="0" w:color="CFD6DF"/>
              <w:right w:val="single" w:sz="6" w:space="0" w:color="CFD6DF"/>
            </w:tcBorders>
          </w:tcPr>
          <w:p w14:paraId="7CB5D957" w14:textId="77777777" w:rsidR="00AA181D" w:rsidRDefault="00000000">
            <w:pPr>
              <w:spacing w:after="0" w:line="276" w:lineRule="auto"/>
            </w:pPr>
            <w:r>
              <w:rPr>
                <w:sz w:val="19"/>
              </w:rPr>
              <w:t>Giữ nguyên (tem in theo giờ hệ thống lúc in)</w:t>
            </w:r>
          </w:p>
        </w:tc>
        <w:tc>
          <w:tcPr>
            <w:tcW w:w="2313" w:type="dxa"/>
            <w:tcBorders>
              <w:top w:val="single" w:sz="6" w:space="0" w:color="CFD6DF"/>
              <w:left w:val="single" w:sz="6" w:space="0" w:color="CFD6DF"/>
              <w:bottom w:val="single" w:sz="6" w:space="0" w:color="CFD6DF"/>
              <w:right w:val="single" w:sz="6" w:space="0" w:color="CFD6DF"/>
            </w:tcBorders>
          </w:tcPr>
          <w:p w14:paraId="675FD717" w14:textId="77777777" w:rsidR="00AA181D" w:rsidRDefault="00000000">
            <w:pPr>
              <w:spacing w:after="0" w:line="276" w:lineRule="auto"/>
            </w:pPr>
            <w:r>
              <w:rPr>
                <w:sz w:val="19"/>
              </w:rPr>
              <w:t>Hay là ngày do tổ trưởng chọn / do lệnh gửi (ngày sản xuất)? Nếu chọn được: thêm ô nhập và in ngày đó lên tem</w:t>
            </w:r>
          </w:p>
        </w:tc>
      </w:tr>
      <w:tr w:rsidR="00AA181D" w14:paraId="45C0C24E"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30B5B5AA" w14:textId="77777777" w:rsidR="00AA181D" w:rsidRDefault="00000000">
            <w:pPr>
              <w:spacing w:after="0" w:line="276" w:lineRule="auto"/>
            </w:pPr>
            <w:r>
              <w:rPr>
                <w:sz w:val="19"/>
              </w:rPr>
              <w:t>8</w:t>
            </w:r>
          </w:p>
        </w:tc>
        <w:tc>
          <w:tcPr>
            <w:tcW w:w="1638" w:type="dxa"/>
            <w:tcBorders>
              <w:top w:val="single" w:sz="6" w:space="0" w:color="CFD6DF"/>
              <w:left w:val="single" w:sz="6" w:space="0" w:color="CFD6DF"/>
              <w:bottom w:val="single" w:sz="6" w:space="0" w:color="CFD6DF"/>
              <w:right w:val="single" w:sz="6" w:space="0" w:color="CFD6DF"/>
            </w:tcBorders>
          </w:tcPr>
          <w:p w14:paraId="460708C2" w14:textId="77777777" w:rsidR="00AA181D" w:rsidRDefault="00000000">
            <w:pPr>
              <w:spacing w:after="0" w:line="276" w:lineRule="auto"/>
            </w:pPr>
            <w:r>
              <w:rPr>
                <w:sz w:val="19"/>
              </w:rPr>
              <w:t>Thẻ Thông số</w:t>
            </w:r>
          </w:p>
        </w:tc>
        <w:tc>
          <w:tcPr>
            <w:tcW w:w="2409" w:type="dxa"/>
            <w:tcBorders>
              <w:top w:val="single" w:sz="6" w:space="0" w:color="CFD6DF"/>
              <w:left w:val="single" w:sz="6" w:space="0" w:color="CFD6DF"/>
              <w:bottom w:val="single" w:sz="6" w:space="0" w:color="CFD6DF"/>
              <w:right w:val="single" w:sz="6" w:space="0" w:color="CFD6DF"/>
            </w:tcBorders>
          </w:tcPr>
          <w:p w14:paraId="16E7D7B1" w14:textId="77777777" w:rsidR="00AA181D" w:rsidRDefault="00000000">
            <w:pPr>
              <w:spacing w:after="0" w:line="276" w:lineRule="auto"/>
            </w:pPr>
            <w:r>
              <w:rPr>
                <w:sz w:val="19"/>
              </w:rPr>
              <w:t>Chỉ xem: trạm, lệnh, vị trí sàn, kết nối, bộ đếm; nhóm Cân đang N/A</w:t>
            </w:r>
          </w:p>
        </w:tc>
        <w:tc>
          <w:tcPr>
            <w:tcW w:w="2658" w:type="dxa"/>
            <w:tcBorders>
              <w:top w:val="single" w:sz="6" w:space="0" w:color="CFD6DF"/>
              <w:left w:val="single" w:sz="6" w:space="0" w:color="CFD6DF"/>
              <w:bottom w:val="single" w:sz="6" w:space="0" w:color="CFD6DF"/>
              <w:right w:val="single" w:sz="6" w:space="0" w:color="CFD6DF"/>
            </w:tcBorders>
          </w:tcPr>
          <w:p w14:paraId="574A5347" w14:textId="77777777" w:rsidR="00AA181D" w:rsidRDefault="00000000">
            <w:pPr>
              <w:spacing w:after="0" w:line="276" w:lineRule="auto"/>
            </w:pPr>
            <w:r>
              <w:rPr>
                <w:sz w:val="19"/>
              </w:rPr>
              <w:t>Thêm API chỉ đọc, không cần mật khẩu, gồm thông số cân</w:t>
            </w:r>
          </w:p>
        </w:tc>
        <w:tc>
          <w:tcPr>
            <w:tcW w:w="2313" w:type="dxa"/>
            <w:tcBorders>
              <w:top w:val="single" w:sz="6" w:space="0" w:color="CFD6DF"/>
              <w:left w:val="single" w:sz="6" w:space="0" w:color="CFD6DF"/>
              <w:bottom w:val="single" w:sz="6" w:space="0" w:color="CFD6DF"/>
              <w:right w:val="single" w:sz="6" w:space="0" w:color="CFD6DF"/>
            </w:tcBorders>
          </w:tcPr>
          <w:p w14:paraId="5969AA8D" w14:textId="77777777" w:rsidR="00AA181D" w:rsidRDefault="00000000">
            <w:pPr>
              <w:spacing w:after="0" w:line="276" w:lineRule="auto"/>
            </w:pPr>
            <w:r>
              <w:rPr>
                <w:sz w:val="19"/>
              </w:rPr>
              <w:t>Chỉ xem là đủ, hay cho sửa thông số cân tại đây (có mật khẩu) như thẻ Cài đặt?</w:t>
            </w:r>
          </w:p>
        </w:tc>
      </w:tr>
      <w:tr w:rsidR="00AA181D" w14:paraId="12CBDD68"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0EEB176F" w14:textId="77777777" w:rsidR="00AA181D" w:rsidRDefault="00000000">
            <w:pPr>
              <w:spacing w:after="0" w:line="276" w:lineRule="auto"/>
            </w:pPr>
            <w:r>
              <w:rPr>
                <w:sz w:val="19"/>
              </w:rPr>
              <w:t>9</w:t>
            </w:r>
          </w:p>
        </w:tc>
        <w:tc>
          <w:tcPr>
            <w:tcW w:w="1638" w:type="dxa"/>
            <w:tcBorders>
              <w:top w:val="single" w:sz="6" w:space="0" w:color="CFD6DF"/>
              <w:left w:val="single" w:sz="6" w:space="0" w:color="CFD6DF"/>
              <w:bottom w:val="single" w:sz="6" w:space="0" w:color="CFD6DF"/>
              <w:right w:val="single" w:sz="6" w:space="0" w:color="CFD6DF"/>
            </w:tcBorders>
          </w:tcPr>
          <w:p w14:paraId="6BEEC2C8" w14:textId="77777777" w:rsidR="00AA181D" w:rsidRDefault="00000000">
            <w:pPr>
              <w:spacing w:after="0" w:line="276" w:lineRule="auto"/>
            </w:pPr>
            <w:r>
              <w:rPr>
                <w:sz w:val="19"/>
              </w:rPr>
              <w:t>Thẻ Lịch sử Log</w:t>
            </w:r>
          </w:p>
        </w:tc>
        <w:tc>
          <w:tcPr>
            <w:tcW w:w="2409" w:type="dxa"/>
            <w:tcBorders>
              <w:top w:val="single" w:sz="6" w:space="0" w:color="CFD6DF"/>
              <w:left w:val="single" w:sz="6" w:space="0" w:color="CFD6DF"/>
              <w:bottom w:val="single" w:sz="6" w:space="0" w:color="CFD6DF"/>
              <w:right w:val="single" w:sz="6" w:space="0" w:color="CFD6DF"/>
            </w:tcBorders>
          </w:tcPr>
          <w:p w14:paraId="41B35B1B" w14:textId="77777777" w:rsidR="00AA181D" w:rsidRDefault="00000000">
            <w:pPr>
              <w:spacing w:after="0" w:line="276" w:lineRule="auto"/>
            </w:pPr>
            <w:r>
              <w:rPr>
                <w:sz w:val="19"/>
              </w:rPr>
              <w:t>200 dòng gần nhất trong bộ nhớ + lọc theo chữ</w:t>
            </w:r>
          </w:p>
        </w:tc>
        <w:tc>
          <w:tcPr>
            <w:tcW w:w="2658" w:type="dxa"/>
            <w:tcBorders>
              <w:top w:val="single" w:sz="6" w:space="0" w:color="CFD6DF"/>
              <w:left w:val="single" w:sz="6" w:space="0" w:color="CFD6DF"/>
              <w:bottom w:val="single" w:sz="6" w:space="0" w:color="CFD6DF"/>
              <w:right w:val="single" w:sz="6" w:space="0" w:color="CFD6DF"/>
            </w:tcBorders>
          </w:tcPr>
          <w:p w14:paraId="18BAFCBE" w14:textId="77777777" w:rsidR="00AA181D" w:rsidRDefault="00000000">
            <w:pPr>
              <w:spacing w:after="0" w:line="276" w:lineRule="auto"/>
            </w:pPr>
            <w:r>
              <w:rPr>
                <w:sz w:val="19"/>
              </w:rPr>
              <w:t xml:space="preserve">API tra log theo ngày / mức / mã thùng / mã pallet từ </w:t>
            </w:r>
            <w:r>
              <w:rPr>
                <w:rFonts w:ascii="Consolas" w:eastAsia="Consolas" w:hAnsi="Consolas" w:cs="Consolas"/>
                <w:sz w:val="18"/>
                <w:shd w:val="clear" w:color="auto" w:fill="EEF1F5"/>
              </w:rPr>
              <w:t>event_log</w:t>
            </w:r>
            <w:r>
              <w:rPr>
                <w:sz w:val="19"/>
              </w:rPr>
              <w:t xml:space="preserve"> và file log</w:t>
            </w:r>
          </w:p>
        </w:tc>
        <w:tc>
          <w:tcPr>
            <w:tcW w:w="2313" w:type="dxa"/>
            <w:tcBorders>
              <w:top w:val="single" w:sz="6" w:space="0" w:color="CFD6DF"/>
              <w:left w:val="single" w:sz="6" w:space="0" w:color="CFD6DF"/>
              <w:bottom w:val="single" w:sz="6" w:space="0" w:color="CFD6DF"/>
              <w:right w:val="single" w:sz="6" w:space="0" w:color="CFD6DF"/>
            </w:tcBorders>
          </w:tcPr>
          <w:p w14:paraId="587EC802" w14:textId="77777777" w:rsidR="00AA181D" w:rsidRDefault="00000000">
            <w:pPr>
              <w:spacing w:after="0" w:line="276" w:lineRule="auto"/>
            </w:pPr>
            <w:r>
              <w:rPr>
                <w:sz w:val="19"/>
              </w:rPr>
              <w:t>Cần tra những ngày trước không? Cần xuất file không?</w:t>
            </w:r>
          </w:p>
        </w:tc>
      </w:tr>
      <w:tr w:rsidR="00AA181D" w14:paraId="28F1A2FD"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31F988BE" w14:textId="77777777" w:rsidR="00AA181D" w:rsidRDefault="00000000">
            <w:pPr>
              <w:spacing w:after="0" w:line="276" w:lineRule="auto"/>
            </w:pPr>
            <w:r>
              <w:rPr>
                <w:sz w:val="19"/>
              </w:rPr>
              <w:lastRenderedPageBreak/>
              <w:t>10</w:t>
            </w:r>
          </w:p>
        </w:tc>
        <w:tc>
          <w:tcPr>
            <w:tcW w:w="1638" w:type="dxa"/>
            <w:tcBorders>
              <w:top w:val="single" w:sz="6" w:space="0" w:color="CFD6DF"/>
              <w:left w:val="single" w:sz="6" w:space="0" w:color="CFD6DF"/>
              <w:bottom w:val="single" w:sz="6" w:space="0" w:color="CFD6DF"/>
              <w:right w:val="single" w:sz="6" w:space="0" w:color="CFD6DF"/>
            </w:tcBorders>
          </w:tcPr>
          <w:p w14:paraId="4CFFB013" w14:textId="77777777" w:rsidR="00AA181D" w:rsidRDefault="00000000">
            <w:pPr>
              <w:spacing w:after="0" w:line="276" w:lineRule="auto"/>
            </w:pPr>
            <w:r>
              <w:rPr>
                <w:sz w:val="19"/>
              </w:rPr>
              <w:t>Nút Kết thúc lệnh (đầu trang, chỗ “Run Insp” của ảnh mẫu)</w:t>
            </w:r>
          </w:p>
        </w:tc>
        <w:tc>
          <w:tcPr>
            <w:tcW w:w="2409" w:type="dxa"/>
            <w:tcBorders>
              <w:top w:val="single" w:sz="6" w:space="0" w:color="CFD6DF"/>
              <w:left w:val="single" w:sz="6" w:space="0" w:color="CFD6DF"/>
              <w:bottom w:val="single" w:sz="6" w:space="0" w:color="CFD6DF"/>
              <w:right w:val="single" w:sz="6" w:space="0" w:color="CFD6DF"/>
            </w:tcBorders>
          </w:tcPr>
          <w:p w14:paraId="08129495" w14:textId="7868717F" w:rsidR="00AA181D" w:rsidRDefault="000F2B27">
            <w:pPr>
              <w:spacing w:after="0" w:line="276" w:lineRule="auto"/>
            </w:pPr>
            <w:proofErr w:type="spellStart"/>
            <w:r w:rsidRPr="000F2B27">
              <w:rPr>
                <w:sz w:val="19"/>
                <w:highlight w:val="green"/>
              </w:rPr>
              <w:t>Nút</w:t>
            </w:r>
            <w:proofErr w:type="spellEnd"/>
            <w:r w:rsidRPr="000F2B27">
              <w:rPr>
                <w:sz w:val="19"/>
                <w:highlight w:val="green"/>
              </w:rPr>
              <w:t xml:space="preserve"> </w:t>
            </w:r>
            <w:proofErr w:type="spellStart"/>
            <w:r w:rsidRPr="000F2B27">
              <w:rPr>
                <w:sz w:val="19"/>
                <w:highlight w:val="green"/>
              </w:rPr>
              <w:t>bấm</w:t>
            </w:r>
            <w:proofErr w:type="spellEnd"/>
            <w:r w:rsidRPr="000F2B27">
              <w:rPr>
                <w:sz w:val="19"/>
                <w:highlight w:val="green"/>
              </w:rPr>
              <w:t xml:space="preserve"> </w:t>
            </w:r>
            <w:proofErr w:type="spellStart"/>
            <w:r w:rsidRPr="000F2B27">
              <w:rPr>
                <w:sz w:val="19"/>
                <w:highlight w:val="green"/>
              </w:rPr>
              <w:t>vật</w:t>
            </w:r>
            <w:proofErr w:type="spellEnd"/>
            <w:r w:rsidRPr="000F2B27">
              <w:rPr>
                <w:sz w:val="19"/>
                <w:highlight w:val="green"/>
              </w:rPr>
              <w:t xml:space="preserve"> </w:t>
            </w:r>
            <w:proofErr w:type="spellStart"/>
            <w:r w:rsidRPr="000F2B27">
              <w:rPr>
                <w:sz w:val="19"/>
                <w:highlight w:val="green"/>
              </w:rPr>
              <w:t>lý</w:t>
            </w:r>
            <w:proofErr w:type="spellEnd"/>
          </w:p>
        </w:tc>
        <w:tc>
          <w:tcPr>
            <w:tcW w:w="2658" w:type="dxa"/>
            <w:tcBorders>
              <w:top w:val="single" w:sz="6" w:space="0" w:color="CFD6DF"/>
              <w:left w:val="single" w:sz="6" w:space="0" w:color="CFD6DF"/>
              <w:bottom w:val="single" w:sz="6" w:space="0" w:color="CFD6DF"/>
              <w:right w:val="single" w:sz="6" w:space="0" w:color="CFD6DF"/>
            </w:tcBorders>
          </w:tcPr>
          <w:p w14:paraId="4BDADD23" w14:textId="77777777" w:rsidR="00AA181D" w:rsidRDefault="00000000">
            <w:pPr>
              <w:spacing w:after="0" w:line="276" w:lineRule="auto"/>
            </w:pPr>
            <w:r>
              <w:rPr>
                <w:sz w:val="19"/>
              </w:rPr>
              <w:t>Thêm hộp thoại xác nhận trước khi gửi</w:t>
            </w:r>
          </w:p>
        </w:tc>
        <w:tc>
          <w:tcPr>
            <w:tcW w:w="2313" w:type="dxa"/>
            <w:tcBorders>
              <w:top w:val="single" w:sz="6" w:space="0" w:color="CFD6DF"/>
              <w:left w:val="single" w:sz="6" w:space="0" w:color="CFD6DF"/>
              <w:bottom w:val="single" w:sz="6" w:space="0" w:color="CFD6DF"/>
              <w:right w:val="single" w:sz="6" w:space="0" w:color="CFD6DF"/>
            </w:tcBorders>
          </w:tcPr>
          <w:p w14:paraId="26626CB8" w14:textId="77777777" w:rsidR="00AA181D" w:rsidRDefault="00000000">
            <w:pPr>
              <w:spacing w:after="0" w:line="276" w:lineRule="auto"/>
            </w:pPr>
            <w:r>
              <w:rPr>
                <w:sz w:val="19"/>
              </w:rPr>
              <w:t>“Run Insp” ở bản cũ có chức năng nào khác cần giữ không?</w:t>
            </w:r>
          </w:p>
        </w:tc>
      </w:tr>
      <w:tr w:rsidR="00AA181D" w14:paraId="113CA59A"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9069D13" w14:textId="77777777" w:rsidR="00AA181D" w:rsidRDefault="00000000">
            <w:pPr>
              <w:spacing w:after="0" w:line="276" w:lineRule="auto"/>
            </w:pPr>
            <w:r>
              <w:rPr>
                <w:sz w:val="19"/>
              </w:rPr>
              <w:t>11</w:t>
            </w:r>
          </w:p>
        </w:tc>
        <w:tc>
          <w:tcPr>
            <w:tcW w:w="1638" w:type="dxa"/>
            <w:tcBorders>
              <w:top w:val="single" w:sz="6" w:space="0" w:color="CFD6DF"/>
              <w:left w:val="single" w:sz="6" w:space="0" w:color="CFD6DF"/>
              <w:bottom w:val="single" w:sz="6" w:space="0" w:color="CFD6DF"/>
              <w:right w:val="single" w:sz="6" w:space="0" w:color="CFD6DF"/>
            </w:tcBorders>
          </w:tcPr>
          <w:p w14:paraId="6DC4C195" w14:textId="77777777" w:rsidR="00AA181D" w:rsidRDefault="00000000">
            <w:pPr>
              <w:spacing w:after="0" w:line="276" w:lineRule="auto"/>
            </w:pPr>
            <w:r>
              <w:rPr>
                <w:sz w:val="19"/>
              </w:rPr>
              <w:t>Ô trạng thái lớn</w:t>
            </w:r>
          </w:p>
        </w:tc>
        <w:tc>
          <w:tcPr>
            <w:tcW w:w="2409" w:type="dxa"/>
            <w:tcBorders>
              <w:top w:val="single" w:sz="6" w:space="0" w:color="CFD6DF"/>
              <w:left w:val="single" w:sz="6" w:space="0" w:color="CFD6DF"/>
              <w:bottom w:val="single" w:sz="6" w:space="0" w:color="CFD6DF"/>
              <w:right w:val="single" w:sz="6" w:space="0" w:color="CFD6DF"/>
            </w:tcBorders>
          </w:tcPr>
          <w:p w14:paraId="30436F9C" w14:textId="77777777" w:rsidR="00AA181D" w:rsidRDefault="00000000">
            <w:pPr>
              <w:spacing w:after="0" w:line="276" w:lineRule="auto"/>
            </w:pPr>
            <w:r>
              <w:rPr>
                <w:sz w:val="19"/>
              </w:rPr>
              <w:t>STOP / RUN; đổi thành OK / NG theo kết quả thùng</w:t>
            </w:r>
          </w:p>
        </w:tc>
        <w:tc>
          <w:tcPr>
            <w:tcW w:w="2658" w:type="dxa"/>
            <w:tcBorders>
              <w:top w:val="single" w:sz="6" w:space="0" w:color="CFD6DF"/>
              <w:left w:val="single" w:sz="6" w:space="0" w:color="CFD6DF"/>
              <w:bottom w:val="single" w:sz="6" w:space="0" w:color="CFD6DF"/>
              <w:right w:val="single" w:sz="6" w:space="0" w:color="CFD6DF"/>
            </w:tcBorders>
          </w:tcPr>
          <w:p w14:paraId="261D7E87" w14:textId="77777777" w:rsidR="00AA181D" w:rsidRDefault="00000000">
            <w:pPr>
              <w:spacing w:after="0" w:line="276" w:lineRule="auto"/>
            </w:pPr>
            <w:r>
              <w:rPr>
                <w:sz w:val="19"/>
              </w:rPr>
              <w:t>Giữ nguyên</w:t>
            </w:r>
          </w:p>
        </w:tc>
        <w:tc>
          <w:tcPr>
            <w:tcW w:w="2313" w:type="dxa"/>
            <w:tcBorders>
              <w:top w:val="single" w:sz="6" w:space="0" w:color="CFD6DF"/>
              <w:left w:val="single" w:sz="6" w:space="0" w:color="CFD6DF"/>
              <w:bottom w:val="single" w:sz="6" w:space="0" w:color="CFD6DF"/>
              <w:right w:val="single" w:sz="6" w:space="0" w:color="CFD6DF"/>
            </w:tcBorders>
          </w:tcPr>
          <w:p w14:paraId="548BC620" w14:textId="77777777" w:rsidR="00AA181D" w:rsidRDefault="00000000">
            <w:pPr>
              <w:spacing w:after="0" w:line="276" w:lineRule="auto"/>
            </w:pPr>
            <w:r>
              <w:rPr>
                <w:sz w:val="19"/>
              </w:rPr>
              <w:t>Bản cũ có hiển thị gì khác ở ô này không?</w:t>
            </w:r>
          </w:p>
        </w:tc>
      </w:tr>
      <w:tr w:rsidR="00AA181D" w14:paraId="5CFEC43E"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EA9AE9B" w14:textId="77777777" w:rsidR="00AA181D" w:rsidRDefault="00000000">
            <w:pPr>
              <w:spacing w:after="0" w:line="276" w:lineRule="auto"/>
            </w:pPr>
            <w:r>
              <w:rPr>
                <w:sz w:val="19"/>
              </w:rPr>
              <w:t>12</w:t>
            </w:r>
          </w:p>
        </w:tc>
        <w:tc>
          <w:tcPr>
            <w:tcW w:w="1638" w:type="dxa"/>
            <w:tcBorders>
              <w:top w:val="single" w:sz="6" w:space="0" w:color="CFD6DF"/>
              <w:left w:val="single" w:sz="6" w:space="0" w:color="CFD6DF"/>
              <w:bottom w:val="single" w:sz="6" w:space="0" w:color="CFD6DF"/>
              <w:right w:val="single" w:sz="6" w:space="0" w:color="CFD6DF"/>
            </w:tcBorders>
          </w:tcPr>
          <w:p w14:paraId="2E9C49D9" w14:textId="77777777" w:rsidR="00AA181D" w:rsidRDefault="00000000">
            <w:pPr>
              <w:spacing w:after="0" w:line="276" w:lineRule="auto"/>
            </w:pPr>
            <w:r>
              <w:rPr>
                <w:sz w:val="19"/>
              </w:rPr>
              <w:t>Chỉ báo WCS, RCS và 3 chấm đèn tháp ở đầu trang</w:t>
            </w:r>
          </w:p>
        </w:tc>
        <w:tc>
          <w:tcPr>
            <w:tcW w:w="2409" w:type="dxa"/>
            <w:tcBorders>
              <w:top w:val="single" w:sz="6" w:space="0" w:color="CFD6DF"/>
              <w:left w:val="single" w:sz="6" w:space="0" w:color="CFD6DF"/>
              <w:bottom w:val="single" w:sz="6" w:space="0" w:color="CFD6DF"/>
              <w:right w:val="single" w:sz="6" w:space="0" w:color="CFD6DF"/>
            </w:tcBorders>
          </w:tcPr>
          <w:p w14:paraId="3CC9E5FF" w14:textId="77777777" w:rsidR="00AA181D" w:rsidRDefault="00000000">
            <w:pPr>
              <w:spacing w:after="0" w:line="276" w:lineRule="auto"/>
            </w:pPr>
            <w:r>
              <w:rPr>
                <w:sz w:val="19"/>
              </w:rPr>
              <w:t>Có (ảnh mẫu chỉ có PLC, PRINTER, SCALE, BARCODE)</w:t>
            </w:r>
          </w:p>
        </w:tc>
        <w:tc>
          <w:tcPr>
            <w:tcW w:w="2658" w:type="dxa"/>
            <w:tcBorders>
              <w:top w:val="single" w:sz="6" w:space="0" w:color="CFD6DF"/>
              <w:left w:val="single" w:sz="6" w:space="0" w:color="CFD6DF"/>
              <w:bottom w:val="single" w:sz="6" w:space="0" w:color="CFD6DF"/>
              <w:right w:val="single" w:sz="6" w:space="0" w:color="CFD6DF"/>
            </w:tcBorders>
          </w:tcPr>
          <w:p w14:paraId="28892B26" w14:textId="77777777" w:rsidR="00AA181D" w:rsidRDefault="00000000">
            <w:pPr>
              <w:spacing w:after="0" w:line="276" w:lineRule="auto"/>
            </w:pPr>
            <w:r>
              <w:rPr>
                <w:sz w:val="19"/>
              </w:rPr>
              <w:t>Giữ – giúp biết cổng nhận lệnh và đường gửi về server có thông không</w:t>
            </w:r>
          </w:p>
        </w:tc>
        <w:tc>
          <w:tcPr>
            <w:tcW w:w="2313" w:type="dxa"/>
            <w:tcBorders>
              <w:top w:val="single" w:sz="6" w:space="0" w:color="CFD6DF"/>
              <w:left w:val="single" w:sz="6" w:space="0" w:color="CFD6DF"/>
              <w:bottom w:val="single" w:sz="6" w:space="0" w:color="CFD6DF"/>
              <w:right w:val="single" w:sz="6" w:space="0" w:color="CFD6DF"/>
            </w:tcBorders>
          </w:tcPr>
          <w:p w14:paraId="31491D88" w14:textId="77777777" w:rsidR="00AA181D" w:rsidRDefault="00000000">
            <w:pPr>
              <w:spacing w:after="0" w:line="276" w:lineRule="auto"/>
            </w:pPr>
            <w:r>
              <w:rPr>
                <w:sz w:val="19"/>
              </w:rPr>
              <w:t>Giữ hay bỏ cho giống hệt ảnh mẫu?</w:t>
            </w:r>
          </w:p>
        </w:tc>
      </w:tr>
      <w:tr w:rsidR="00AA181D" w14:paraId="68E26265"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34BB768F" w14:textId="77777777" w:rsidR="00AA181D" w:rsidRDefault="00000000">
            <w:pPr>
              <w:spacing w:after="0" w:line="276" w:lineRule="auto"/>
            </w:pPr>
            <w:r>
              <w:rPr>
                <w:sz w:val="19"/>
              </w:rPr>
              <w:t>13</w:t>
            </w:r>
          </w:p>
        </w:tc>
        <w:tc>
          <w:tcPr>
            <w:tcW w:w="1638" w:type="dxa"/>
            <w:tcBorders>
              <w:top w:val="single" w:sz="6" w:space="0" w:color="CFD6DF"/>
              <w:left w:val="single" w:sz="6" w:space="0" w:color="CFD6DF"/>
              <w:bottom w:val="single" w:sz="6" w:space="0" w:color="CFD6DF"/>
              <w:right w:val="single" w:sz="6" w:space="0" w:color="CFD6DF"/>
            </w:tcBorders>
          </w:tcPr>
          <w:p w14:paraId="16C02557" w14:textId="77777777" w:rsidR="00AA181D" w:rsidRDefault="00000000">
            <w:pPr>
              <w:spacing w:after="0" w:line="276" w:lineRule="auto"/>
            </w:pPr>
            <w:r>
              <w:rPr>
                <w:sz w:val="19"/>
              </w:rPr>
              <w:t>Màu dòng thông báo lúc nghỉ</w:t>
            </w:r>
          </w:p>
        </w:tc>
        <w:tc>
          <w:tcPr>
            <w:tcW w:w="2409" w:type="dxa"/>
            <w:tcBorders>
              <w:top w:val="single" w:sz="6" w:space="0" w:color="CFD6DF"/>
              <w:left w:val="single" w:sz="6" w:space="0" w:color="CFD6DF"/>
              <w:bottom w:val="single" w:sz="6" w:space="0" w:color="CFD6DF"/>
              <w:right w:val="single" w:sz="6" w:space="0" w:color="CFD6DF"/>
            </w:tcBorders>
          </w:tcPr>
          <w:p w14:paraId="646548D4" w14:textId="77777777" w:rsidR="00AA181D" w:rsidRDefault="00000000">
            <w:pPr>
              <w:spacing w:after="0" w:line="276" w:lineRule="auto"/>
            </w:pPr>
            <w:r>
              <w:rPr>
                <w:sz w:val="19"/>
              </w:rPr>
              <w:t>Trắng xám (ảnh mẫu: đỏ)</w:t>
            </w:r>
          </w:p>
        </w:tc>
        <w:tc>
          <w:tcPr>
            <w:tcW w:w="2658" w:type="dxa"/>
            <w:tcBorders>
              <w:top w:val="single" w:sz="6" w:space="0" w:color="CFD6DF"/>
              <w:left w:val="single" w:sz="6" w:space="0" w:color="CFD6DF"/>
              <w:bottom w:val="single" w:sz="6" w:space="0" w:color="CFD6DF"/>
              <w:right w:val="single" w:sz="6" w:space="0" w:color="CFD6DF"/>
            </w:tcBorders>
          </w:tcPr>
          <w:p w14:paraId="1CA7DF22" w14:textId="77777777" w:rsidR="00AA181D" w:rsidRDefault="00000000">
            <w:pPr>
              <w:spacing w:after="0" w:line="276" w:lineRule="auto"/>
            </w:pPr>
            <w:r>
              <w:rPr>
                <w:sz w:val="19"/>
              </w:rPr>
              <w:t>Giữ – màu đỏ dành riêng cho lỗi/NG để công nhân không nhầm</w:t>
            </w:r>
          </w:p>
        </w:tc>
        <w:tc>
          <w:tcPr>
            <w:tcW w:w="2313" w:type="dxa"/>
            <w:tcBorders>
              <w:top w:val="single" w:sz="6" w:space="0" w:color="CFD6DF"/>
              <w:left w:val="single" w:sz="6" w:space="0" w:color="CFD6DF"/>
              <w:bottom w:val="single" w:sz="6" w:space="0" w:color="CFD6DF"/>
              <w:right w:val="single" w:sz="6" w:space="0" w:color="CFD6DF"/>
            </w:tcBorders>
          </w:tcPr>
          <w:p w14:paraId="6F27E754" w14:textId="77777777" w:rsidR="00AA181D" w:rsidRDefault="00000000">
            <w:pPr>
              <w:spacing w:after="0" w:line="276" w:lineRule="auto"/>
            </w:pPr>
            <w:r>
              <w:rPr>
                <w:sz w:val="19"/>
              </w:rPr>
              <w:t>Đồng ý, hay phải đỏ như ảnh mẫu?</w:t>
            </w:r>
          </w:p>
        </w:tc>
      </w:tr>
    </w:tbl>
    <w:p w14:paraId="4FE5B7A6" w14:textId="77777777" w:rsidR="00AA181D" w:rsidRDefault="00AA181D">
      <w:pPr>
        <w:spacing w:after="0" w:line="120" w:lineRule="exact"/>
      </w:pPr>
    </w:p>
    <w:p w14:paraId="3AC337EB" w14:textId="77777777" w:rsidR="00AA181D" w:rsidRDefault="00000000">
      <w:pPr>
        <w:pStyle w:val="Heading2"/>
      </w:pPr>
      <w:r>
        <w:t>D.2 Câu hỏi nghiệp vụ và hiện trường còn mở</w:t>
      </w:r>
    </w:p>
    <w:p w14:paraId="6E44F953" w14:textId="77777777" w:rsidR="00AA181D" w:rsidRDefault="00000000">
      <w:r>
        <w:t xml:space="preserve">Phần mềm đang chạy với giá trị ở cột “Đang dùng”. Danh sách đầy đủ kèm vị trí sửa trong mã nguồn: </w:t>
      </w:r>
      <w:r>
        <w:rPr>
          <w:rFonts w:ascii="Consolas" w:eastAsia="Consolas" w:hAnsi="Consolas" w:cs="Consolas"/>
          <w:sz w:val="20"/>
          <w:shd w:val="clear" w:color="auto" w:fill="EEF1F5"/>
        </w:rPr>
        <w:t>docs/OPEN_QUESTIONS.md</w:t>
      </w:r>
      <w:r>
        <w:t>.</w:t>
      </w:r>
    </w:p>
    <w:tbl>
      <w:tblPr>
        <w:tblW w:w="9638" w:type="dxa"/>
        <w:jc w:val="center"/>
        <w:tblLayout w:type="fixed"/>
        <w:tblCellMar>
          <w:top w:w="50" w:type="dxa"/>
          <w:left w:w="100" w:type="dxa"/>
          <w:bottom w:w="50" w:type="dxa"/>
          <w:right w:w="100" w:type="dxa"/>
        </w:tblCellMar>
        <w:tblLook w:val="04A0" w:firstRow="1" w:lastRow="0" w:firstColumn="1" w:lastColumn="0" w:noHBand="0" w:noVBand="1"/>
      </w:tblPr>
      <w:tblGrid>
        <w:gridCol w:w="620"/>
        <w:gridCol w:w="4104"/>
        <w:gridCol w:w="3276"/>
        <w:gridCol w:w="1638"/>
      </w:tblGrid>
      <w:tr w:rsidR="00AA181D" w14:paraId="6CE2BA71" w14:textId="77777777">
        <w:trPr>
          <w:cantSplit/>
          <w:tblHeader/>
          <w:jc w:val="center"/>
        </w:trPr>
        <w:tc>
          <w:tcPr>
            <w:tcW w:w="620" w:type="dxa"/>
            <w:tcBorders>
              <w:top w:val="single" w:sz="6" w:space="0" w:color="CFD6DF"/>
              <w:left w:val="single" w:sz="6" w:space="0" w:color="CFD6DF"/>
              <w:bottom w:val="single" w:sz="6" w:space="0" w:color="CFD6DF"/>
              <w:right w:val="single" w:sz="6" w:space="0" w:color="CFD6DF"/>
            </w:tcBorders>
            <w:shd w:val="clear" w:color="auto" w:fill="E9EDF3"/>
          </w:tcPr>
          <w:p w14:paraId="671DE5E1" w14:textId="77777777" w:rsidR="00AA181D" w:rsidRDefault="00000000">
            <w:pPr>
              <w:spacing w:after="0" w:line="276" w:lineRule="auto"/>
            </w:pPr>
            <w:r>
              <w:rPr>
                <w:b/>
                <w:sz w:val="19"/>
              </w:rPr>
              <w:t>#</w:t>
            </w:r>
          </w:p>
        </w:tc>
        <w:tc>
          <w:tcPr>
            <w:tcW w:w="4104" w:type="dxa"/>
            <w:tcBorders>
              <w:top w:val="single" w:sz="6" w:space="0" w:color="CFD6DF"/>
              <w:left w:val="single" w:sz="6" w:space="0" w:color="CFD6DF"/>
              <w:bottom w:val="single" w:sz="6" w:space="0" w:color="CFD6DF"/>
              <w:right w:val="single" w:sz="6" w:space="0" w:color="CFD6DF"/>
            </w:tcBorders>
            <w:shd w:val="clear" w:color="auto" w:fill="E9EDF3"/>
          </w:tcPr>
          <w:p w14:paraId="0108C4FB" w14:textId="77777777" w:rsidR="00AA181D" w:rsidRDefault="00000000">
            <w:pPr>
              <w:spacing w:after="0" w:line="276" w:lineRule="auto"/>
            </w:pPr>
            <w:r>
              <w:rPr>
                <w:b/>
                <w:sz w:val="19"/>
              </w:rPr>
              <w:t>Câu hỏi</w:t>
            </w:r>
          </w:p>
        </w:tc>
        <w:tc>
          <w:tcPr>
            <w:tcW w:w="3276" w:type="dxa"/>
            <w:tcBorders>
              <w:top w:val="single" w:sz="6" w:space="0" w:color="CFD6DF"/>
              <w:left w:val="single" w:sz="6" w:space="0" w:color="CFD6DF"/>
              <w:bottom w:val="single" w:sz="6" w:space="0" w:color="CFD6DF"/>
              <w:right w:val="single" w:sz="6" w:space="0" w:color="CFD6DF"/>
            </w:tcBorders>
            <w:shd w:val="clear" w:color="auto" w:fill="E9EDF3"/>
          </w:tcPr>
          <w:p w14:paraId="4879754D" w14:textId="77777777" w:rsidR="00AA181D" w:rsidRDefault="00000000">
            <w:pPr>
              <w:spacing w:after="0" w:line="276" w:lineRule="auto"/>
            </w:pPr>
            <w:r>
              <w:rPr>
                <w:b/>
                <w:sz w:val="19"/>
              </w:rPr>
              <w:t>Đang dùng</w:t>
            </w:r>
          </w:p>
        </w:tc>
        <w:tc>
          <w:tcPr>
            <w:tcW w:w="1638" w:type="dxa"/>
            <w:tcBorders>
              <w:top w:val="single" w:sz="6" w:space="0" w:color="CFD6DF"/>
              <w:left w:val="single" w:sz="6" w:space="0" w:color="CFD6DF"/>
              <w:bottom w:val="single" w:sz="6" w:space="0" w:color="CFD6DF"/>
              <w:right w:val="single" w:sz="6" w:space="0" w:color="CFD6DF"/>
            </w:tcBorders>
            <w:shd w:val="clear" w:color="auto" w:fill="E9EDF3"/>
          </w:tcPr>
          <w:p w14:paraId="7695D394" w14:textId="77777777" w:rsidR="00AA181D" w:rsidRDefault="00000000">
            <w:pPr>
              <w:spacing w:after="0" w:line="276" w:lineRule="auto"/>
            </w:pPr>
            <w:r>
              <w:rPr>
                <w:b/>
                <w:sz w:val="19"/>
              </w:rPr>
              <w:t>Bên trả lời</w:t>
            </w:r>
          </w:p>
        </w:tc>
      </w:tr>
      <w:tr w:rsidR="00AA181D" w14:paraId="64D5E14A"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1176D9F" w14:textId="77777777" w:rsidR="00AA181D" w:rsidRDefault="00000000">
            <w:pPr>
              <w:spacing w:after="0" w:line="276" w:lineRule="auto"/>
            </w:pPr>
            <w:r>
              <w:rPr>
                <w:sz w:val="19"/>
              </w:rPr>
              <w:t>1</w:t>
            </w:r>
          </w:p>
        </w:tc>
        <w:tc>
          <w:tcPr>
            <w:tcW w:w="4104" w:type="dxa"/>
            <w:tcBorders>
              <w:top w:val="single" w:sz="6" w:space="0" w:color="CFD6DF"/>
              <w:left w:val="single" w:sz="6" w:space="0" w:color="CFD6DF"/>
              <w:bottom w:val="single" w:sz="6" w:space="0" w:color="CFD6DF"/>
              <w:right w:val="single" w:sz="6" w:space="0" w:color="CFD6DF"/>
            </w:tcBorders>
          </w:tcPr>
          <w:p w14:paraId="0AD54E3F" w14:textId="77777777" w:rsidR="00AA181D" w:rsidRDefault="00000000">
            <w:pPr>
              <w:spacing w:after="0" w:line="276" w:lineRule="auto"/>
            </w:pPr>
            <w:r>
              <w:rPr>
                <w:sz w:val="19"/>
              </w:rPr>
              <w:t xml:space="preserve">storage-service đã sẵn sàng nhận </w:t>
            </w:r>
            <w:r>
              <w:rPr>
                <w:rFonts w:ascii="Consolas" w:eastAsia="Consolas" w:hAnsi="Consolas" w:cs="Consolas"/>
                <w:sz w:val="18"/>
                <w:shd w:val="clear" w:color="auto" w:fill="EEF1F5"/>
              </w:rPr>
              <w:t>storage_product</w:t>
            </w:r>
            <w:r>
              <w:rPr>
                <w:sz w:val="19"/>
              </w:rPr>
              <w:t xml:space="preserve"> chưa (bản cũ đang tắt lời gọi này)?</w:t>
            </w:r>
          </w:p>
        </w:tc>
        <w:tc>
          <w:tcPr>
            <w:tcW w:w="3276" w:type="dxa"/>
            <w:tcBorders>
              <w:top w:val="single" w:sz="6" w:space="0" w:color="CFD6DF"/>
              <w:left w:val="single" w:sz="6" w:space="0" w:color="CFD6DF"/>
              <w:bottom w:val="single" w:sz="6" w:space="0" w:color="CFD6DF"/>
              <w:right w:val="single" w:sz="6" w:space="0" w:color="CFD6DF"/>
            </w:tcBorders>
          </w:tcPr>
          <w:p w14:paraId="3427866D" w14:textId="77777777" w:rsidR="00AA181D" w:rsidRDefault="00000000">
            <w:pPr>
              <w:spacing w:after="0" w:line="276" w:lineRule="auto"/>
            </w:pPr>
            <w:r>
              <w:rPr>
                <w:sz w:val="19"/>
              </w:rPr>
              <w:t>Bật: pallet chỉ hoàn tất khi server nhận; dây chuyền chờ nếu chưa gửi được</w:t>
            </w:r>
          </w:p>
        </w:tc>
        <w:tc>
          <w:tcPr>
            <w:tcW w:w="1638" w:type="dxa"/>
            <w:tcBorders>
              <w:top w:val="single" w:sz="6" w:space="0" w:color="CFD6DF"/>
              <w:left w:val="single" w:sz="6" w:space="0" w:color="CFD6DF"/>
              <w:bottom w:val="single" w:sz="6" w:space="0" w:color="CFD6DF"/>
              <w:right w:val="single" w:sz="6" w:space="0" w:color="CFD6DF"/>
            </w:tcBorders>
          </w:tcPr>
          <w:p w14:paraId="6B5CDEA2" w14:textId="77777777" w:rsidR="00AA181D" w:rsidRDefault="00000000">
            <w:pPr>
              <w:spacing w:after="0" w:line="276" w:lineRule="auto"/>
            </w:pPr>
            <w:r>
              <w:rPr>
                <w:sz w:val="19"/>
              </w:rPr>
              <w:t>Đội storage-service</w:t>
            </w:r>
          </w:p>
        </w:tc>
      </w:tr>
      <w:tr w:rsidR="00AA181D" w14:paraId="021D0D0C"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7C30B835" w14:textId="77777777" w:rsidR="00AA181D" w:rsidRDefault="00000000">
            <w:pPr>
              <w:spacing w:after="0" w:line="276" w:lineRule="auto"/>
            </w:pPr>
            <w:r>
              <w:rPr>
                <w:sz w:val="19"/>
              </w:rPr>
              <w:t>2</w:t>
            </w:r>
          </w:p>
        </w:tc>
        <w:tc>
          <w:tcPr>
            <w:tcW w:w="4104" w:type="dxa"/>
            <w:tcBorders>
              <w:top w:val="single" w:sz="6" w:space="0" w:color="CFD6DF"/>
              <w:left w:val="single" w:sz="6" w:space="0" w:color="CFD6DF"/>
              <w:bottom w:val="single" w:sz="6" w:space="0" w:color="CFD6DF"/>
              <w:right w:val="single" w:sz="6" w:space="0" w:color="CFD6DF"/>
            </w:tcBorders>
          </w:tcPr>
          <w:p w14:paraId="7417D1C5" w14:textId="77777777" w:rsidR="00AA181D" w:rsidRDefault="00000000">
            <w:pPr>
              <w:spacing w:after="0" w:line="276" w:lineRule="auto"/>
            </w:pPr>
            <w:r>
              <w:rPr>
                <w:sz w:val="19"/>
              </w:rPr>
              <w:t xml:space="preserve">Body phản hồi của identify-service / storage-service có mã </w:t>
            </w:r>
            <w:r>
              <w:rPr>
                <w:rFonts w:ascii="Consolas" w:eastAsia="Consolas" w:hAnsi="Consolas" w:cs="Consolas"/>
                <w:sz w:val="18"/>
                <w:shd w:val="clear" w:color="auto" w:fill="EEF1F5"/>
              </w:rPr>
              <w:t>code</w:t>
            </w:r>
            <w:r>
              <w:rPr>
                <w:sz w:val="19"/>
              </w:rPr>
              <w:t xml:space="preserve"> nghiệp vụ cần kiểm tra không?</w:t>
            </w:r>
          </w:p>
        </w:tc>
        <w:tc>
          <w:tcPr>
            <w:tcW w:w="3276" w:type="dxa"/>
            <w:tcBorders>
              <w:top w:val="single" w:sz="6" w:space="0" w:color="CFD6DF"/>
              <w:left w:val="single" w:sz="6" w:space="0" w:color="CFD6DF"/>
              <w:bottom w:val="single" w:sz="6" w:space="0" w:color="CFD6DF"/>
              <w:right w:val="single" w:sz="6" w:space="0" w:color="CFD6DF"/>
            </w:tcBorders>
          </w:tcPr>
          <w:p w14:paraId="50D770F8" w14:textId="77777777" w:rsidR="00AA181D" w:rsidRDefault="00000000">
            <w:pPr>
              <w:spacing w:after="0" w:line="276" w:lineRule="auto"/>
            </w:pPr>
            <w:r>
              <w:rPr>
                <w:sz w:val="19"/>
              </w:rPr>
              <w:t>Chỉ xét HTTP 2xx là thành công</w:t>
            </w:r>
          </w:p>
        </w:tc>
        <w:tc>
          <w:tcPr>
            <w:tcW w:w="1638" w:type="dxa"/>
            <w:tcBorders>
              <w:top w:val="single" w:sz="6" w:space="0" w:color="CFD6DF"/>
              <w:left w:val="single" w:sz="6" w:space="0" w:color="CFD6DF"/>
              <w:bottom w:val="single" w:sz="6" w:space="0" w:color="CFD6DF"/>
              <w:right w:val="single" w:sz="6" w:space="0" w:color="CFD6DF"/>
            </w:tcBorders>
          </w:tcPr>
          <w:p w14:paraId="7415C46A" w14:textId="77777777" w:rsidR="00AA181D" w:rsidRDefault="00000000">
            <w:pPr>
              <w:spacing w:after="0" w:line="276" w:lineRule="auto"/>
            </w:pPr>
            <w:r>
              <w:rPr>
                <w:sz w:val="19"/>
              </w:rPr>
              <w:t>Đội hai dịch vụ</w:t>
            </w:r>
          </w:p>
        </w:tc>
      </w:tr>
      <w:tr w:rsidR="00AA181D" w14:paraId="24D697BD"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2F8A46A0" w14:textId="77777777" w:rsidR="00AA181D" w:rsidRDefault="00000000">
            <w:pPr>
              <w:spacing w:after="0" w:line="276" w:lineRule="auto"/>
            </w:pPr>
            <w:r>
              <w:rPr>
                <w:sz w:val="19"/>
              </w:rPr>
              <w:t>3</w:t>
            </w:r>
          </w:p>
        </w:tc>
        <w:tc>
          <w:tcPr>
            <w:tcW w:w="4104" w:type="dxa"/>
            <w:tcBorders>
              <w:top w:val="single" w:sz="6" w:space="0" w:color="CFD6DF"/>
              <w:left w:val="single" w:sz="6" w:space="0" w:color="CFD6DF"/>
              <w:bottom w:val="single" w:sz="6" w:space="0" w:color="CFD6DF"/>
              <w:right w:val="single" w:sz="6" w:space="0" w:color="CFD6DF"/>
            </w:tcBorders>
          </w:tcPr>
          <w:p w14:paraId="66C4239E" w14:textId="77777777" w:rsidR="00AA181D" w:rsidRDefault="00000000">
            <w:pPr>
              <w:spacing w:after="0" w:line="276" w:lineRule="auto"/>
            </w:pPr>
            <w:r>
              <w:rPr>
                <w:sz w:val="19"/>
              </w:rPr>
              <w:t>Trạm đang có lệnh mà nhận lệnh mới: trả 200 rồi bỏ qua, hay trả lỗi?</w:t>
            </w:r>
          </w:p>
        </w:tc>
        <w:tc>
          <w:tcPr>
            <w:tcW w:w="3276" w:type="dxa"/>
            <w:tcBorders>
              <w:top w:val="single" w:sz="6" w:space="0" w:color="CFD6DF"/>
              <w:left w:val="single" w:sz="6" w:space="0" w:color="CFD6DF"/>
              <w:bottom w:val="single" w:sz="6" w:space="0" w:color="CFD6DF"/>
              <w:right w:val="single" w:sz="6" w:space="0" w:color="CFD6DF"/>
            </w:tcBorders>
          </w:tcPr>
          <w:p w14:paraId="0D975DC9" w14:textId="77777777" w:rsidR="00AA181D" w:rsidRDefault="00000000">
            <w:pPr>
              <w:spacing w:after="0" w:line="276" w:lineRule="auto"/>
            </w:pPr>
            <w:r>
              <w:rPr>
                <w:sz w:val="19"/>
              </w:rPr>
              <w:t>Trả 200 SUCCESS, bỏ qua, ghi log</w:t>
            </w:r>
          </w:p>
        </w:tc>
        <w:tc>
          <w:tcPr>
            <w:tcW w:w="1638" w:type="dxa"/>
            <w:tcBorders>
              <w:top w:val="single" w:sz="6" w:space="0" w:color="CFD6DF"/>
              <w:left w:val="single" w:sz="6" w:space="0" w:color="CFD6DF"/>
              <w:bottom w:val="single" w:sz="6" w:space="0" w:color="CFD6DF"/>
              <w:right w:val="single" w:sz="6" w:space="0" w:color="CFD6DF"/>
            </w:tcBorders>
          </w:tcPr>
          <w:p w14:paraId="02F5A564" w14:textId="77777777" w:rsidR="00AA181D" w:rsidRDefault="00000000">
            <w:pPr>
              <w:spacing w:after="0" w:line="276" w:lineRule="auto"/>
            </w:pPr>
            <w:r>
              <w:rPr>
                <w:sz w:val="19"/>
              </w:rPr>
              <w:t>Đội WMS/WCS</w:t>
            </w:r>
          </w:p>
        </w:tc>
      </w:tr>
      <w:tr w:rsidR="00AA181D" w14:paraId="6C58AA48"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7880028" w14:textId="77777777" w:rsidR="00AA181D" w:rsidRDefault="00000000">
            <w:pPr>
              <w:spacing w:after="0" w:line="276" w:lineRule="auto"/>
            </w:pPr>
            <w:r>
              <w:rPr>
                <w:sz w:val="19"/>
              </w:rPr>
              <w:t>4</w:t>
            </w:r>
          </w:p>
        </w:tc>
        <w:tc>
          <w:tcPr>
            <w:tcW w:w="4104" w:type="dxa"/>
            <w:tcBorders>
              <w:top w:val="single" w:sz="6" w:space="0" w:color="CFD6DF"/>
              <w:left w:val="single" w:sz="6" w:space="0" w:color="CFD6DF"/>
              <w:bottom w:val="single" w:sz="6" w:space="0" w:color="CFD6DF"/>
              <w:right w:val="single" w:sz="6" w:space="0" w:color="CFD6DF"/>
            </w:tcBorders>
          </w:tcPr>
          <w:p w14:paraId="177AEEDA" w14:textId="77777777" w:rsidR="00AA181D" w:rsidRDefault="00000000">
            <w:pPr>
              <w:spacing w:after="0" w:line="276" w:lineRule="auto"/>
            </w:pPr>
            <w:r>
              <w:rPr>
                <w:sz w:val="19"/>
              </w:rPr>
              <w:t xml:space="preserve">Định dạng thật của </w:t>
            </w:r>
            <w:r>
              <w:rPr>
                <w:rFonts w:ascii="Consolas" w:eastAsia="Consolas" w:hAnsi="Consolas" w:cs="Consolas"/>
                <w:sz w:val="18"/>
                <w:shd w:val="clear" w:color="auto" w:fill="EEF1F5"/>
              </w:rPr>
              <w:t>Carton_List</w:t>
            </w:r>
            <w:r>
              <w:rPr>
                <w:sz w:val="19"/>
              </w:rPr>
              <w:t xml:space="preserve"> (2–3 mẫu) và nội dung mã QR mong muốn trên tem thùng?</w:t>
            </w:r>
          </w:p>
        </w:tc>
        <w:tc>
          <w:tcPr>
            <w:tcW w:w="3276" w:type="dxa"/>
            <w:tcBorders>
              <w:top w:val="single" w:sz="6" w:space="0" w:color="CFD6DF"/>
              <w:left w:val="single" w:sz="6" w:space="0" w:color="CFD6DF"/>
              <w:bottom w:val="single" w:sz="6" w:space="0" w:color="CFD6DF"/>
              <w:right w:val="single" w:sz="6" w:space="0" w:color="CFD6DF"/>
            </w:tcBorders>
          </w:tcPr>
          <w:p w14:paraId="6229DF62" w14:textId="77777777" w:rsidR="00AA181D" w:rsidRDefault="00000000">
            <w:pPr>
              <w:spacing w:after="0" w:line="276" w:lineRule="auto"/>
            </w:pPr>
            <w:r>
              <w:rPr>
                <w:sz w:val="19"/>
              </w:rPr>
              <w:t xml:space="preserve">Tách theo </w:t>
            </w:r>
            <w:r>
              <w:rPr>
                <w:rFonts w:ascii="Consolas" w:eastAsia="Consolas" w:hAnsi="Consolas" w:cs="Consolas"/>
                <w:sz w:val="18"/>
                <w:shd w:val="clear" w:color="auto" w:fill="EEF1F5"/>
              </w:rPr>
              <w:t>|</w:t>
            </w:r>
            <w:r>
              <w:rPr>
                <w:sz w:val="19"/>
              </w:rPr>
              <w:t>, lấy phần thứ 10; QR = mã thùng</w:t>
            </w:r>
          </w:p>
        </w:tc>
        <w:tc>
          <w:tcPr>
            <w:tcW w:w="1638" w:type="dxa"/>
            <w:tcBorders>
              <w:top w:val="single" w:sz="6" w:space="0" w:color="CFD6DF"/>
              <w:left w:val="single" w:sz="6" w:space="0" w:color="CFD6DF"/>
              <w:bottom w:val="single" w:sz="6" w:space="0" w:color="CFD6DF"/>
              <w:right w:val="single" w:sz="6" w:space="0" w:color="CFD6DF"/>
            </w:tcBorders>
          </w:tcPr>
          <w:p w14:paraId="7B6BA9A9" w14:textId="77777777" w:rsidR="00AA181D" w:rsidRDefault="00000000">
            <w:pPr>
              <w:spacing w:after="0" w:line="276" w:lineRule="auto"/>
            </w:pPr>
            <w:r>
              <w:rPr>
                <w:sz w:val="19"/>
              </w:rPr>
              <w:t>Đội WMS/WCS</w:t>
            </w:r>
          </w:p>
        </w:tc>
      </w:tr>
      <w:tr w:rsidR="00AA181D" w14:paraId="230D9BB9"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20898FF5" w14:textId="77777777" w:rsidR="00AA181D" w:rsidRDefault="00000000">
            <w:pPr>
              <w:spacing w:after="0" w:line="276" w:lineRule="auto"/>
            </w:pPr>
            <w:r>
              <w:rPr>
                <w:sz w:val="19"/>
              </w:rPr>
              <w:t>5</w:t>
            </w:r>
          </w:p>
        </w:tc>
        <w:tc>
          <w:tcPr>
            <w:tcW w:w="4104" w:type="dxa"/>
            <w:tcBorders>
              <w:top w:val="single" w:sz="6" w:space="0" w:color="CFD6DF"/>
              <w:left w:val="single" w:sz="6" w:space="0" w:color="CFD6DF"/>
              <w:bottom w:val="single" w:sz="6" w:space="0" w:color="CFD6DF"/>
              <w:right w:val="single" w:sz="6" w:space="0" w:color="CFD6DF"/>
            </w:tcBorders>
          </w:tcPr>
          <w:p w14:paraId="586470F6" w14:textId="77777777" w:rsidR="00AA181D" w:rsidRDefault="00000000">
            <w:pPr>
              <w:spacing w:after="0" w:line="276" w:lineRule="auto"/>
            </w:pPr>
            <w:r>
              <w:rPr>
                <w:sz w:val="19"/>
              </w:rPr>
              <w:t>Kết thúc lệnh tự động khi đủ pallet hay phải bấm nút?</w:t>
            </w:r>
          </w:p>
        </w:tc>
        <w:tc>
          <w:tcPr>
            <w:tcW w:w="3276" w:type="dxa"/>
            <w:tcBorders>
              <w:top w:val="single" w:sz="6" w:space="0" w:color="CFD6DF"/>
              <w:left w:val="single" w:sz="6" w:space="0" w:color="CFD6DF"/>
              <w:bottom w:val="single" w:sz="6" w:space="0" w:color="CFD6DF"/>
              <w:right w:val="single" w:sz="6" w:space="0" w:color="CFD6DF"/>
            </w:tcBorders>
          </w:tcPr>
          <w:p w14:paraId="204E67BC" w14:textId="77777777" w:rsidR="00AA181D" w:rsidRDefault="00000000">
            <w:pPr>
              <w:spacing w:after="0" w:line="276" w:lineRule="auto"/>
            </w:pPr>
            <w:r>
              <w:rPr>
                <w:sz w:val="19"/>
              </w:rPr>
              <w:t>Cả hai: tự gửi khi đủ pallet, vẫn có nút</w:t>
            </w:r>
          </w:p>
        </w:tc>
        <w:tc>
          <w:tcPr>
            <w:tcW w:w="1638" w:type="dxa"/>
            <w:tcBorders>
              <w:top w:val="single" w:sz="6" w:space="0" w:color="CFD6DF"/>
              <w:left w:val="single" w:sz="6" w:space="0" w:color="CFD6DF"/>
              <w:bottom w:val="single" w:sz="6" w:space="0" w:color="CFD6DF"/>
              <w:right w:val="single" w:sz="6" w:space="0" w:color="CFD6DF"/>
            </w:tcBorders>
          </w:tcPr>
          <w:p w14:paraId="7AEE4D04" w14:textId="77777777" w:rsidR="00AA181D" w:rsidRDefault="00000000">
            <w:pPr>
              <w:spacing w:after="0" w:line="276" w:lineRule="auto"/>
            </w:pPr>
            <w:r>
              <w:rPr>
                <w:sz w:val="19"/>
              </w:rPr>
              <w:t>Quản lý sản xuất</w:t>
            </w:r>
          </w:p>
        </w:tc>
      </w:tr>
      <w:tr w:rsidR="00AA181D" w14:paraId="5725BA37"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C1BD90E" w14:textId="77777777" w:rsidR="00AA181D" w:rsidRDefault="00000000">
            <w:pPr>
              <w:spacing w:after="0" w:line="276" w:lineRule="auto"/>
            </w:pPr>
            <w:r>
              <w:rPr>
                <w:sz w:val="19"/>
              </w:rPr>
              <w:t>6</w:t>
            </w:r>
          </w:p>
        </w:tc>
        <w:tc>
          <w:tcPr>
            <w:tcW w:w="4104" w:type="dxa"/>
            <w:tcBorders>
              <w:top w:val="single" w:sz="6" w:space="0" w:color="CFD6DF"/>
              <w:left w:val="single" w:sz="6" w:space="0" w:color="CFD6DF"/>
              <w:bottom w:val="single" w:sz="6" w:space="0" w:color="CFD6DF"/>
              <w:right w:val="single" w:sz="6" w:space="0" w:color="CFD6DF"/>
            </w:tcBorders>
          </w:tcPr>
          <w:p w14:paraId="3362C78D" w14:textId="77777777" w:rsidR="00AA181D" w:rsidRDefault="00000000">
            <w:pPr>
              <w:spacing w:after="0" w:line="276" w:lineRule="auto"/>
            </w:pPr>
            <w:r>
              <w:rPr>
                <w:sz w:val="19"/>
              </w:rPr>
              <w:t>Dây chuyền chờ hay chạy tiếp pallet sau khi chưa gửi được xác nhận pallet?</w:t>
            </w:r>
          </w:p>
        </w:tc>
        <w:tc>
          <w:tcPr>
            <w:tcW w:w="3276" w:type="dxa"/>
            <w:tcBorders>
              <w:top w:val="single" w:sz="6" w:space="0" w:color="CFD6DF"/>
              <w:left w:val="single" w:sz="6" w:space="0" w:color="CFD6DF"/>
              <w:bottom w:val="single" w:sz="6" w:space="0" w:color="CFD6DF"/>
              <w:right w:val="single" w:sz="6" w:space="0" w:color="CFD6DF"/>
            </w:tcBorders>
          </w:tcPr>
          <w:p w14:paraId="6F8E416A" w14:textId="77777777" w:rsidR="00AA181D" w:rsidRDefault="00000000">
            <w:pPr>
              <w:spacing w:after="0" w:line="276" w:lineRule="auto"/>
            </w:pPr>
            <w:r>
              <w:rPr>
                <w:sz w:val="19"/>
              </w:rPr>
              <w:t>Chờ tại pallet đó</w:t>
            </w:r>
          </w:p>
        </w:tc>
        <w:tc>
          <w:tcPr>
            <w:tcW w:w="1638" w:type="dxa"/>
            <w:tcBorders>
              <w:top w:val="single" w:sz="6" w:space="0" w:color="CFD6DF"/>
              <w:left w:val="single" w:sz="6" w:space="0" w:color="CFD6DF"/>
              <w:bottom w:val="single" w:sz="6" w:space="0" w:color="CFD6DF"/>
              <w:right w:val="single" w:sz="6" w:space="0" w:color="CFD6DF"/>
            </w:tcBorders>
          </w:tcPr>
          <w:p w14:paraId="3F706D81" w14:textId="77777777" w:rsidR="00AA181D" w:rsidRDefault="00000000">
            <w:pPr>
              <w:spacing w:after="0" w:line="276" w:lineRule="auto"/>
            </w:pPr>
            <w:r>
              <w:rPr>
                <w:sz w:val="19"/>
              </w:rPr>
              <w:t>Quản lý sản xuất</w:t>
            </w:r>
          </w:p>
        </w:tc>
      </w:tr>
      <w:tr w:rsidR="00AA181D" w14:paraId="526EFB7C"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D65AD57" w14:textId="77777777" w:rsidR="00AA181D" w:rsidRDefault="00000000">
            <w:pPr>
              <w:spacing w:after="0" w:line="276" w:lineRule="auto"/>
            </w:pPr>
            <w:r>
              <w:rPr>
                <w:sz w:val="19"/>
              </w:rPr>
              <w:t>7</w:t>
            </w:r>
          </w:p>
        </w:tc>
        <w:tc>
          <w:tcPr>
            <w:tcW w:w="4104" w:type="dxa"/>
            <w:tcBorders>
              <w:top w:val="single" w:sz="6" w:space="0" w:color="CFD6DF"/>
              <w:left w:val="single" w:sz="6" w:space="0" w:color="CFD6DF"/>
              <w:bottom w:val="single" w:sz="6" w:space="0" w:color="CFD6DF"/>
              <w:right w:val="single" w:sz="6" w:space="0" w:color="CFD6DF"/>
            </w:tcBorders>
          </w:tcPr>
          <w:p w14:paraId="20B7C8E3" w14:textId="77777777" w:rsidR="00AA181D" w:rsidRDefault="00000000">
            <w:pPr>
              <w:spacing w:after="0" w:line="276" w:lineRule="auto"/>
            </w:pPr>
            <w:r>
              <w:rPr>
                <w:sz w:val="19"/>
              </w:rPr>
              <w:t>Có hệ thống nào đọc trực tiếp SQL Server cũ (</w:t>
            </w:r>
            <w:r>
              <w:rPr>
                <w:rFonts w:ascii="Consolas" w:eastAsia="Consolas" w:hAnsi="Consolas" w:cs="Consolas"/>
                <w:sz w:val="18"/>
                <w:shd w:val="clear" w:color="auto" w:fill="EEF1F5"/>
              </w:rPr>
              <w:t>WCS_Task_Temp</w:t>
            </w:r>
            <w:r>
              <w:rPr>
                <w:sz w:val="19"/>
              </w:rPr>
              <w:t xml:space="preserve">, </w:t>
            </w:r>
            <w:r>
              <w:rPr>
                <w:rFonts w:ascii="Consolas" w:eastAsia="Consolas" w:hAnsi="Consolas" w:cs="Consolas"/>
                <w:sz w:val="18"/>
                <w:shd w:val="clear" w:color="auto" w:fill="EEF1F5"/>
              </w:rPr>
              <w:t>WCS_*_Prod</w:t>
            </w:r>
            <w:r>
              <w:rPr>
                <w:sz w:val="19"/>
              </w:rPr>
              <w:t>) không?</w:t>
            </w:r>
          </w:p>
        </w:tc>
        <w:tc>
          <w:tcPr>
            <w:tcW w:w="3276" w:type="dxa"/>
            <w:tcBorders>
              <w:top w:val="single" w:sz="6" w:space="0" w:color="CFD6DF"/>
              <w:left w:val="single" w:sz="6" w:space="0" w:color="CFD6DF"/>
              <w:bottom w:val="single" w:sz="6" w:space="0" w:color="CFD6DF"/>
              <w:right w:val="single" w:sz="6" w:space="0" w:color="CFD6DF"/>
            </w:tcBorders>
          </w:tcPr>
          <w:p w14:paraId="45A25D9E" w14:textId="77777777" w:rsidR="00AA181D" w:rsidRDefault="00000000">
            <w:pPr>
              <w:spacing w:after="0" w:line="276" w:lineRule="auto"/>
            </w:pPr>
            <w:r>
              <w:rPr>
                <w:sz w:val="19"/>
              </w:rPr>
              <w:t>Giả định không; bản mới không ghi SQL Server</w:t>
            </w:r>
          </w:p>
        </w:tc>
        <w:tc>
          <w:tcPr>
            <w:tcW w:w="1638" w:type="dxa"/>
            <w:tcBorders>
              <w:top w:val="single" w:sz="6" w:space="0" w:color="CFD6DF"/>
              <w:left w:val="single" w:sz="6" w:space="0" w:color="CFD6DF"/>
              <w:bottom w:val="single" w:sz="6" w:space="0" w:color="CFD6DF"/>
              <w:right w:val="single" w:sz="6" w:space="0" w:color="CFD6DF"/>
            </w:tcBorders>
          </w:tcPr>
          <w:p w14:paraId="00EE563C" w14:textId="77777777" w:rsidR="00AA181D" w:rsidRDefault="00000000">
            <w:pPr>
              <w:spacing w:after="0" w:line="276" w:lineRule="auto"/>
            </w:pPr>
            <w:r>
              <w:rPr>
                <w:sz w:val="19"/>
              </w:rPr>
              <w:t>Đội WMS/WCS, IT</w:t>
            </w:r>
          </w:p>
        </w:tc>
      </w:tr>
      <w:tr w:rsidR="00AA181D" w14:paraId="1F136996"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06B2AD07" w14:textId="77777777" w:rsidR="00AA181D" w:rsidRDefault="00000000">
            <w:pPr>
              <w:spacing w:after="0" w:line="276" w:lineRule="auto"/>
            </w:pPr>
            <w:r>
              <w:rPr>
                <w:sz w:val="19"/>
              </w:rPr>
              <w:t>8</w:t>
            </w:r>
          </w:p>
        </w:tc>
        <w:tc>
          <w:tcPr>
            <w:tcW w:w="4104" w:type="dxa"/>
            <w:tcBorders>
              <w:top w:val="single" w:sz="6" w:space="0" w:color="CFD6DF"/>
              <w:left w:val="single" w:sz="6" w:space="0" w:color="CFD6DF"/>
              <w:bottom w:val="single" w:sz="6" w:space="0" w:color="CFD6DF"/>
              <w:right w:val="single" w:sz="6" w:space="0" w:color="CFD6DF"/>
            </w:tcBorders>
          </w:tcPr>
          <w:p w14:paraId="0FA4907B" w14:textId="77777777" w:rsidR="00AA181D" w:rsidRDefault="00000000">
            <w:pPr>
              <w:spacing w:after="0" w:line="276" w:lineRule="auto"/>
            </w:pPr>
            <w:r>
              <w:rPr>
                <w:sz w:val="19"/>
              </w:rPr>
              <w:t>Giá trị thực: khối lượng chuẩn, sai số, thời gian cân, danh sách vị trí sàn?</w:t>
            </w:r>
          </w:p>
        </w:tc>
        <w:tc>
          <w:tcPr>
            <w:tcW w:w="3276" w:type="dxa"/>
            <w:tcBorders>
              <w:top w:val="single" w:sz="6" w:space="0" w:color="CFD6DF"/>
              <w:left w:val="single" w:sz="6" w:space="0" w:color="CFD6DF"/>
              <w:bottom w:val="single" w:sz="6" w:space="0" w:color="CFD6DF"/>
              <w:right w:val="single" w:sz="6" w:space="0" w:color="CFD6DF"/>
            </w:tcBorders>
          </w:tcPr>
          <w:p w14:paraId="3747753B" w14:textId="77777777" w:rsidR="00AA181D" w:rsidRDefault="00000000">
            <w:pPr>
              <w:spacing w:after="0" w:line="276" w:lineRule="auto"/>
            </w:pPr>
            <w:r>
              <w:rPr>
                <w:sz w:val="19"/>
              </w:rPr>
              <w:t>1000 g ± 50 g, 2 s; S01.121.01/02/03</w:t>
            </w:r>
          </w:p>
        </w:tc>
        <w:tc>
          <w:tcPr>
            <w:tcW w:w="1638" w:type="dxa"/>
            <w:tcBorders>
              <w:top w:val="single" w:sz="6" w:space="0" w:color="CFD6DF"/>
              <w:left w:val="single" w:sz="6" w:space="0" w:color="CFD6DF"/>
              <w:bottom w:val="single" w:sz="6" w:space="0" w:color="CFD6DF"/>
              <w:right w:val="single" w:sz="6" w:space="0" w:color="CFD6DF"/>
            </w:tcBorders>
          </w:tcPr>
          <w:p w14:paraId="4B693B43" w14:textId="77777777" w:rsidR="00AA181D" w:rsidRDefault="00000000">
            <w:pPr>
              <w:spacing w:after="0" w:line="276" w:lineRule="auto"/>
            </w:pPr>
            <w:r>
              <w:rPr>
                <w:sz w:val="19"/>
              </w:rPr>
              <w:t>Quản lý sản xuất</w:t>
            </w:r>
          </w:p>
        </w:tc>
      </w:tr>
      <w:tr w:rsidR="00AA181D" w14:paraId="1A09E39E"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46C656B7" w14:textId="77777777" w:rsidR="00AA181D" w:rsidRDefault="00000000">
            <w:pPr>
              <w:spacing w:after="0" w:line="276" w:lineRule="auto"/>
            </w:pPr>
            <w:r>
              <w:rPr>
                <w:sz w:val="19"/>
              </w:rPr>
              <w:t>9</w:t>
            </w:r>
          </w:p>
        </w:tc>
        <w:tc>
          <w:tcPr>
            <w:tcW w:w="4104" w:type="dxa"/>
            <w:tcBorders>
              <w:top w:val="single" w:sz="6" w:space="0" w:color="CFD6DF"/>
              <w:left w:val="single" w:sz="6" w:space="0" w:color="CFD6DF"/>
              <w:bottom w:val="single" w:sz="6" w:space="0" w:color="CFD6DF"/>
              <w:right w:val="single" w:sz="6" w:space="0" w:color="CFD6DF"/>
            </w:tcBorders>
          </w:tcPr>
          <w:p w14:paraId="41F97F4D" w14:textId="77777777" w:rsidR="00AA181D" w:rsidRDefault="00000000">
            <w:pPr>
              <w:spacing w:after="0" w:line="276" w:lineRule="auto"/>
            </w:pPr>
            <w:r>
              <w:rPr>
                <w:sz w:val="19"/>
              </w:rPr>
              <w:t>Địa chỉ thật của hai dịch vụ nhận dữ liệu?</w:t>
            </w:r>
          </w:p>
        </w:tc>
        <w:tc>
          <w:tcPr>
            <w:tcW w:w="3276" w:type="dxa"/>
            <w:tcBorders>
              <w:top w:val="single" w:sz="6" w:space="0" w:color="CFD6DF"/>
              <w:left w:val="single" w:sz="6" w:space="0" w:color="CFD6DF"/>
              <w:bottom w:val="single" w:sz="6" w:space="0" w:color="CFD6DF"/>
              <w:right w:val="single" w:sz="6" w:space="0" w:color="CFD6DF"/>
            </w:tcBorders>
          </w:tcPr>
          <w:p w14:paraId="1B957821" w14:textId="77777777" w:rsidR="00AA181D" w:rsidRDefault="00000000">
            <w:pPr>
              <w:spacing w:after="0" w:line="276" w:lineRule="auto"/>
            </w:pPr>
            <w:r>
              <w:rPr>
                <w:sz w:val="19"/>
              </w:rPr>
              <w:t>Theo bản cũ: 192.168.110.189 cổng 8070 và 8060</w:t>
            </w:r>
          </w:p>
        </w:tc>
        <w:tc>
          <w:tcPr>
            <w:tcW w:w="1638" w:type="dxa"/>
            <w:tcBorders>
              <w:top w:val="single" w:sz="6" w:space="0" w:color="CFD6DF"/>
              <w:left w:val="single" w:sz="6" w:space="0" w:color="CFD6DF"/>
              <w:bottom w:val="single" w:sz="6" w:space="0" w:color="CFD6DF"/>
              <w:right w:val="single" w:sz="6" w:space="0" w:color="CFD6DF"/>
            </w:tcBorders>
          </w:tcPr>
          <w:p w14:paraId="502E4495" w14:textId="77777777" w:rsidR="00AA181D" w:rsidRDefault="00000000">
            <w:pPr>
              <w:spacing w:after="0" w:line="276" w:lineRule="auto"/>
            </w:pPr>
            <w:r>
              <w:rPr>
                <w:sz w:val="19"/>
              </w:rPr>
              <w:t>IT</w:t>
            </w:r>
          </w:p>
        </w:tc>
      </w:tr>
      <w:tr w:rsidR="00AA181D" w14:paraId="01D3C749"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086DF5ED" w14:textId="77777777" w:rsidR="00AA181D" w:rsidRDefault="00000000">
            <w:pPr>
              <w:spacing w:after="0" w:line="276" w:lineRule="auto"/>
            </w:pPr>
            <w:r>
              <w:rPr>
                <w:sz w:val="19"/>
              </w:rPr>
              <w:lastRenderedPageBreak/>
              <w:t>10</w:t>
            </w:r>
          </w:p>
        </w:tc>
        <w:tc>
          <w:tcPr>
            <w:tcW w:w="4104" w:type="dxa"/>
            <w:tcBorders>
              <w:top w:val="single" w:sz="6" w:space="0" w:color="CFD6DF"/>
              <w:left w:val="single" w:sz="6" w:space="0" w:color="CFD6DF"/>
              <w:bottom w:val="single" w:sz="6" w:space="0" w:color="CFD6DF"/>
              <w:right w:val="single" w:sz="6" w:space="0" w:color="CFD6DF"/>
            </w:tcBorders>
          </w:tcPr>
          <w:p w14:paraId="7D802A2F" w14:textId="77777777" w:rsidR="00AA181D" w:rsidRDefault="00000000">
            <w:pPr>
              <w:spacing w:after="0" w:line="276" w:lineRule="auto"/>
            </w:pPr>
            <w:r>
              <w:rPr>
                <w:sz w:val="19"/>
              </w:rPr>
              <w:t>MX Component bản nào (4 = 32-bit, 5 = có 64-bit), Logical Station số mấy?</w:t>
            </w:r>
          </w:p>
        </w:tc>
        <w:tc>
          <w:tcPr>
            <w:tcW w:w="3276" w:type="dxa"/>
            <w:tcBorders>
              <w:top w:val="single" w:sz="6" w:space="0" w:color="CFD6DF"/>
              <w:left w:val="single" w:sz="6" w:space="0" w:color="CFD6DF"/>
              <w:bottom w:val="single" w:sz="6" w:space="0" w:color="CFD6DF"/>
              <w:right w:val="single" w:sz="6" w:space="0" w:color="CFD6DF"/>
            </w:tcBorders>
          </w:tcPr>
          <w:p w14:paraId="38DF49E8" w14:textId="77777777" w:rsidR="00AA181D" w:rsidRDefault="00000000">
            <w:pPr>
              <w:spacing w:after="0" w:line="276" w:lineRule="auto"/>
            </w:pPr>
            <w:r>
              <w:rPr>
                <w:sz w:val="19"/>
              </w:rPr>
              <w:t>Station 0; bitness theo bản Python đóng gói</w:t>
            </w:r>
          </w:p>
        </w:tc>
        <w:tc>
          <w:tcPr>
            <w:tcW w:w="1638" w:type="dxa"/>
            <w:tcBorders>
              <w:top w:val="single" w:sz="6" w:space="0" w:color="CFD6DF"/>
              <w:left w:val="single" w:sz="6" w:space="0" w:color="CFD6DF"/>
              <w:bottom w:val="single" w:sz="6" w:space="0" w:color="CFD6DF"/>
              <w:right w:val="single" w:sz="6" w:space="0" w:color="CFD6DF"/>
            </w:tcBorders>
          </w:tcPr>
          <w:p w14:paraId="6923146F" w14:textId="77777777" w:rsidR="00AA181D" w:rsidRDefault="00000000">
            <w:pPr>
              <w:spacing w:after="0" w:line="276" w:lineRule="auto"/>
            </w:pPr>
            <w:r>
              <w:rPr>
                <w:sz w:val="19"/>
              </w:rPr>
              <w:t>Kỹ thuật hiện trường</w:t>
            </w:r>
          </w:p>
        </w:tc>
      </w:tr>
      <w:tr w:rsidR="00AA181D" w14:paraId="7273846E"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3490F0A5" w14:textId="77777777" w:rsidR="00AA181D" w:rsidRDefault="00000000">
            <w:pPr>
              <w:spacing w:after="0" w:line="276" w:lineRule="auto"/>
            </w:pPr>
            <w:r>
              <w:rPr>
                <w:sz w:val="19"/>
              </w:rPr>
              <w:t>11</w:t>
            </w:r>
          </w:p>
        </w:tc>
        <w:tc>
          <w:tcPr>
            <w:tcW w:w="4104" w:type="dxa"/>
            <w:tcBorders>
              <w:top w:val="single" w:sz="6" w:space="0" w:color="CFD6DF"/>
              <w:left w:val="single" w:sz="6" w:space="0" w:color="CFD6DF"/>
              <w:bottom w:val="single" w:sz="6" w:space="0" w:color="CFD6DF"/>
              <w:right w:val="single" w:sz="6" w:space="0" w:color="CFD6DF"/>
            </w:tcBorders>
          </w:tcPr>
          <w:p w14:paraId="376CBB77" w14:textId="77777777" w:rsidR="00AA181D" w:rsidRDefault="00000000">
            <w:pPr>
              <w:spacing w:after="0" w:line="276" w:lineRule="auto"/>
            </w:pPr>
            <w:r>
              <w:rPr>
                <w:sz w:val="19"/>
              </w:rPr>
              <w:t>Bản tin cân thực tế (vài dòng mẫu), thông số cổng COM; đầu đọc có đúng kiểu Honeywell không?</w:t>
            </w:r>
          </w:p>
        </w:tc>
        <w:tc>
          <w:tcPr>
            <w:tcW w:w="3276" w:type="dxa"/>
            <w:tcBorders>
              <w:top w:val="single" w:sz="6" w:space="0" w:color="CFD6DF"/>
              <w:left w:val="single" w:sz="6" w:space="0" w:color="CFD6DF"/>
              <w:bottom w:val="single" w:sz="6" w:space="0" w:color="CFD6DF"/>
              <w:right w:val="single" w:sz="6" w:space="0" w:color="CFD6DF"/>
            </w:tcBorders>
          </w:tcPr>
          <w:p w14:paraId="6160A6AF" w14:textId="77777777" w:rsidR="00AA181D" w:rsidRDefault="00000000">
            <w:pPr>
              <w:spacing w:after="0" w:line="276" w:lineRule="auto"/>
            </w:pPr>
            <w:r>
              <w:rPr>
                <w:sz w:val="19"/>
              </w:rPr>
              <w:t xml:space="preserve">Dòng kết thúc CR LF, 9600-8-N-1; kích đọc </w:t>
            </w:r>
            <w:r>
              <w:rPr>
                <w:rFonts w:ascii="Consolas" w:eastAsia="Consolas" w:hAnsi="Consolas" w:cs="Consolas"/>
                <w:sz w:val="18"/>
                <w:shd w:val="clear" w:color="auto" w:fill="EEF1F5"/>
              </w:rPr>
              <w:t>16 54 0D</w:t>
            </w:r>
          </w:p>
        </w:tc>
        <w:tc>
          <w:tcPr>
            <w:tcW w:w="1638" w:type="dxa"/>
            <w:tcBorders>
              <w:top w:val="single" w:sz="6" w:space="0" w:color="CFD6DF"/>
              <w:left w:val="single" w:sz="6" w:space="0" w:color="CFD6DF"/>
              <w:bottom w:val="single" w:sz="6" w:space="0" w:color="CFD6DF"/>
              <w:right w:val="single" w:sz="6" w:space="0" w:color="CFD6DF"/>
            </w:tcBorders>
          </w:tcPr>
          <w:p w14:paraId="53E77B56" w14:textId="77777777" w:rsidR="00AA181D" w:rsidRDefault="00000000">
            <w:pPr>
              <w:spacing w:after="0" w:line="276" w:lineRule="auto"/>
            </w:pPr>
            <w:r>
              <w:rPr>
                <w:sz w:val="19"/>
              </w:rPr>
              <w:t>Kỹ thuật hiện trường</w:t>
            </w:r>
          </w:p>
        </w:tc>
      </w:tr>
      <w:tr w:rsidR="00AA181D" w14:paraId="4E0170FC" w14:textId="77777777">
        <w:trPr>
          <w:cantSplit/>
          <w:jc w:val="center"/>
        </w:trPr>
        <w:tc>
          <w:tcPr>
            <w:tcW w:w="620" w:type="dxa"/>
            <w:tcBorders>
              <w:top w:val="single" w:sz="6" w:space="0" w:color="CFD6DF"/>
              <w:left w:val="single" w:sz="6" w:space="0" w:color="CFD6DF"/>
              <w:bottom w:val="single" w:sz="6" w:space="0" w:color="CFD6DF"/>
              <w:right w:val="single" w:sz="6" w:space="0" w:color="CFD6DF"/>
            </w:tcBorders>
          </w:tcPr>
          <w:p w14:paraId="54AC6945" w14:textId="77777777" w:rsidR="00AA181D" w:rsidRDefault="00000000">
            <w:pPr>
              <w:spacing w:after="0" w:line="276" w:lineRule="auto"/>
            </w:pPr>
            <w:r>
              <w:rPr>
                <w:sz w:val="19"/>
              </w:rPr>
              <w:t>12</w:t>
            </w:r>
          </w:p>
        </w:tc>
        <w:tc>
          <w:tcPr>
            <w:tcW w:w="4104" w:type="dxa"/>
            <w:tcBorders>
              <w:top w:val="single" w:sz="6" w:space="0" w:color="CFD6DF"/>
              <w:left w:val="single" w:sz="6" w:space="0" w:color="CFD6DF"/>
              <w:bottom w:val="single" w:sz="6" w:space="0" w:color="CFD6DF"/>
              <w:right w:val="single" w:sz="6" w:space="0" w:color="CFD6DF"/>
            </w:tcBorders>
          </w:tcPr>
          <w:p w14:paraId="754F58E6" w14:textId="77777777" w:rsidR="00AA181D" w:rsidRDefault="00000000">
            <w:pPr>
              <w:spacing w:after="0" w:line="276" w:lineRule="auto"/>
            </w:pPr>
            <w:r>
              <w:rPr>
                <w:sz w:val="19"/>
              </w:rPr>
              <w:t xml:space="preserve">Model máy in Godex, kiểu kết nối; file logo in trên tem </w:t>
            </w:r>
            <w:r>
              <w:rPr>
                <w:rFonts w:ascii="Consolas" w:eastAsia="Consolas" w:hAnsi="Consolas" w:cs="Consolas"/>
                <w:sz w:val="18"/>
                <w:shd w:val="clear" w:color="auto" w:fill="EEF1F5"/>
              </w:rPr>
              <w:t>G8_Label.bmp</w:t>
            </w:r>
            <w:r>
              <w:rPr>
                <w:sz w:val="19"/>
              </w:rPr>
              <w:t>?</w:t>
            </w:r>
          </w:p>
        </w:tc>
        <w:tc>
          <w:tcPr>
            <w:tcW w:w="3276" w:type="dxa"/>
            <w:tcBorders>
              <w:top w:val="single" w:sz="6" w:space="0" w:color="CFD6DF"/>
              <w:left w:val="single" w:sz="6" w:space="0" w:color="CFD6DF"/>
              <w:bottom w:val="single" w:sz="6" w:space="0" w:color="CFD6DF"/>
              <w:right w:val="single" w:sz="6" w:space="0" w:color="CFD6DF"/>
            </w:tcBorders>
          </w:tcPr>
          <w:p w14:paraId="001271C9" w14:textId="77777777" w:rsidR="00AA181D" w:rsidRDefault="00000000">
            <w:pPr>
              <w:spacing w:after="0" w:line="276" w:lineRule="auto"/>
            </w:pPr>
            <w:r>
              <w:rPr>
                <w:sz w:val="19"/>
              </w:rPr>
              <w:t>USB (tự tìm máy in đầu tiên); thiếu logo thì in tem không logo</w:t>
            </w:r>
          </w:p>
        </w:tc>
        <w:tc>
          <w:tcPr>
            <w:tcW w:w="1638" w:type="dxa"/>
            <w:tcBorders>
              <w:top w:val="single" w:sz="6" w:space="0" w:color="CFD6DF"/>
              <w:left w:val="single" w:sz="6" w:space="0" w:color="CFD6DF"/>
              <w:bottom w:val="single" w:sz="6" w:space="0" w:color="CFD6DF"/>
              <w:right w:val="single" w:sz="6" w:space="0" w:color="CFD6DF"/>
            </w:tcBorders>
          </w:tcPr>
          <w:p w14:paraId="5EA3D3CE" w14:textId="77777777" w:rsidR="00AA181D" w:rsidRDefault="00000000">
            <w:pPr>
              <w:spacing w:after="0" w:line="276" w:lineRule="auto"/>
            </w:pPr>
            <w:r>
              <w:rPr>
                <w:sz w:val="19"/>
              </w:rPr>
              <w:t>Kỹ thuật hiện trường</w:t>
            </w:r>
          </w:p>
        </w:tc>
      </w:tr>
    </w:tbl>
    <w:p w14:paraId="28585149" w14:textId="77777777" w:rsidR="00AA181D" w:rsidRDefault="00AA181D">
      <w:pPr>
        <w:spacing w:after="0" w:line="120" w:lineRule="exact"/>
      </w:pPr>
    </w:p>
    <w:sectPr w:rsidR="00AA181D"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550533">
    <w:abstractNumId w:val="8"/>
  </w:num>
  <w:num w:numId="2" w16cid:durableId="175459077">
    <w:abstractNumId w:val="6"/>
  </w:num>
  <w:num w:numId="3" w16cid:durableId="1894778254">
    <w:abstractNumId w:val="5"/>
  </w:num>
  <w:num w:numId="4" w16cid:durableId="1167792299">
    <w:abstractNumId w:val="4"/>
  </w:num>
  <w:num w:numId="5" w16cid:durableId="566569402">
    <w:abstractNumId w:val="7"/>
  </w:num>
  <w:num w:numId="6" w16cid:durableId="1996763573">
    <w:abstractNumId w:val="3"/>
  </w:num>
  <w:num w:numId="7" w16cid:durableId="1992295743">
    <w:abstractNumId w:val="2"/>
  </w:num>
  <w:num w:numId="8" w16cid:durableId="134035146">
    <w:abstractNumId w:val="1"/>
  </w:num>
  <w:num w:numId="9" w16cid:durableId="155427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76"/>
    <w:rsid w:val="00034616"/>
    <w:rsid w:val="0006063C"/>
    <w:rsid w:val="000F2B27"/>
    <w:rsid w:val="0015074B"/>
    <w:rsid w:val="0029639D"/>
    <w:rsid w:val="00326F90"/>
    <w:rsid w:val="00544357"/>
    <w:rsid w:val="006218E7"/>
    <w:rsid w:val="009700D9"/>
    <w:rsid w:val="00AA181D"/>
    <w:rsid w:val="00AA1D8D"/>
    <w:rsid w:val="00B47730"/>
    <w:rsid w:val="00CB0664"/>
    <w:rsid w:val="00CB3A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A9966"/>
  <w14:defaultImageDpi w14:val="300"/>
  <w15:docId w15:val="{8F06F8C4-69DC-444F-9F06-906BEE7FA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Segoe UI" w:eastAsia="Segoe UI" w:hAnsi="Segoe UI" w:cs="Segoe UI"/>
      <w:color w:val="1C2430"/>
      <w:sz w:val="21"/>
    </w:rPr>
  </w:style>
  <w:style w:type="paragraph" w:styleId="Heading1">
    <w:name w:val="heading 1"/>
    <w:basedOn w:val="Normal"/>
    <w:next w:val="Normal"/>
    <w:link w:val="Heading1Char"/>
    <w:uiPriority w:val="9"/>
    <w:qFormat/>
    <w:rsid w:val="00FC693F"/>
    <w:pPr>
      <w:keepNext/>
      <w:keepLines/>
      <w:pageBreakBefore/>
      <w:spacing w:after="160"/>
      <w:outlineLvl w:val="0"/>
    </w:pPr>
    <w:rPr>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2F5FC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17</Pages>
  <Words>3928</Words>
  <Characters>22392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G8ID – Tài liệu hệ thống định danh thùng / pallet</vt:lpstr>
    </vt:vector>
  </TitlesOfParts>
  <Manager/>
  <Company/>
  <LinksUpToDate>false</LinksUpToDate>
  <CharactersWithSpaces>26268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G8ID – Tài liệu hệ thống định danh thùng / pallet</dc:title>
  <dc:subject/>
  <dc:creator>python-docx</dc:creator>
  <cp:keywords/>
  <dc:description>generated by python-docx</dc:description>
  <cp:lastModifiedBy>Lê Minh</cp:lastModifiedBy>
  <cp:revision>3</cp:revision>
  <dcterms:created xsi:type="dcterms:W3CDTF">2013-12-23T23:15:00Z</dcterms:created>
  <dcterms:modified xsi:type="dcterms:W3CDTF">2026-10-13T16:22:00Z</dcterms:modified>
  <cp:category/>
  <dc:language>vi-VN</dc:language>
</cp:coreProperties>
</file>